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KAVIM LIMITED</w:t>
      </w:r>
    </w:p>
    <w:p>
      <w:r>
        <w:rPr>
          <w:rFonts w:ascii="Calibri" w:hAnsi="Calibri"/>
          <w:sz w:val="22"/>
        </w:rPr>
        <w:t>Tel (01) 8905200</w:t>
      </w:r>
    </w:p>
    <w:p>
      <w:r>
        <w:rPr>
          <w:rFonts w:ascii="Calibri" w:hAnsi="Calibri"/>
          <w:sz w:val="22"/>
        </w:rPr>
        <w:t>Fax (01) 8407492</w:t>
      </w:r>
    </w:p>
    <w:p>
      <w:r>
        <w:rPr>
          <w:rFonts w:ascii="Calibri" w:hAnsi="Calibri"/>
          <w:sz w:val="22"/>
        </w:rPr>
        <w:t>Branch code 90-07-03</w:t>
      </w:r>
    </w:p>
    <w:p>
      <w:r>
        <w:rPr>
          <w:rFonts w:ascii="Calibri" w:hAnsi="Calibri"/>
          <w:sz w:val="22"/>
        </w:rPr>
        <w:t>Bank Identifier Code BOFE2D</w:t>
      </w:r>
    </w:p>
    <w:p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46655846</w:t>
      </w:r>
    </w:p>
    <w:p>
      <w:r>
        <w:rPr>
          <w:rFonts w:ascii="Calibri" w:hAnsi="Calibri"/>
          <w:sz w:val="22"/>
        </w:rPr>
        <w:t>1E92 BOFI 9007 0346 6558 46</w:t>
      </w:r>
      <w:r>
        <w:br/>
      </w:r>
      <w:r>
        <w:rPr>
          <w:rFonts w:ascii="Calibri" w:hAnsi="Calibri"/>
          <w:sz w:val="22"/>
        </w:rPr>
        <w:t>6 Jul 2026 Number 23</w:t>
      </w:r>
    </w:p>
    <w:p>
      <w:r>
        <w:rPr>
          <w:rFonts w:ascii="Calibri" w:hAnsi="Calibri"/>
          <w:sz w:val="22"/>
        </w:rPr>
        <w:t>Your Curreni Accouni Siatemeni</w:t>
      </w:r>
    </w:p>
    <w:p>
      <w:r>
        <w:rPr>
          <w:rFonts w:ascii="Calibri" w:hAnsi="Calibri"/>
          <w:sz w:val="22"/>
        </w:rPr>
        <w:t>SWORDS CO DUBLIN</w:t>
      </w:r>
      <w:r>
        <w:br/>
      </w:r>
      <w:r>
        <w:rPr>
          <w:rFonts w:ascii="Calibri" w:hAnsi="Calibri"/>
          <w:sz w:val="22"/>
        </w:rPr>
        <w:t>S Bank of Ireland</w:t>
      </w:r>
    </w:p>
    <w:p>
      <w:r>
        <w:rPr>
          <w:rFonts w:ascii="Calibri" w:hAnsi="Calibri"/>
          <w:sz w:val="22"/>
        </w:rPr>
        <w:t>Your account name</w:t>
      </w:r>
      <w:r>
        <w:br/>
      </w:r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  <w:r>
        <w:br/>
      </w:r>
      <w:r>
        <w:rPr>
          <w:rFonts w:ascii="Calibri" w:hAnsi="Calibri"/>
          <w:sz w:val="22"/>
        </w:rPr>
        <w:t>SWORDS A t b</w:t>
      </w:r>
      <w:r>
        <w:br/>
      </w:r>
      <w:r>
        <w:rPr>
          <w:rFonts w:ascii="Calibri" w:hAnsi="Calibri"/>
          <w:sz w:val="22"/>
        </w:rPr>
        <w:t>CO DUBLIN jccount number</w:t>
      </w:r>
      <w:r>
        <w:br/>
      </w:r>
      <w:r>
        <w:rPr>
          <w:rFonts w:ascii="Calibri" w:hAnsi="Calibri"/>
          <w:sz w:val="22"/>
        </w:rPr>
        <w:t>K67C838 IBAN</w:t>
      </w:r>
    </w:p>
    <w:p>
      <w:r>
        <w:rPr>
          <w:rFonts w:ascii="Calibri" w:hAnsi="Calibri"/>
          <w:sz w:val="22"/>
        </w:rPr>
        <w:t>Statement date</w:t>
      </w:r>
    </w:p>
    <w:p>
      <w:r>
        <w:rPr>
          <w:rFonts w:ascii="Calibri" w:hAnsi="Calibri"/>
          <w:sz w:val="22"/>
        </w:rPr>
        <w:t>Date Transaction details Payments - out</w:t>
      </w:r>
    </w:p>
    <w:p>
      <w:r>
        <w:rPr>
          <w:rFonts w:ascii="Calibri" w:hAnsi="Calibri"/>
          <w:sz w:val="22"/>
        </w:rPr>
        <w:t>01 Jul 2026 BALANCE FORWARD</w:t>
      </w:r>
      <w:r>
        <w:br/>
      </w:r>
      <w:r>
        <w:rPr>
          <w:rFonts w:ascii="Calibri" w:hAnsi="Calibri"/>
          <w:sz w:val="22"/>
        </w:rPr>
        <w:t>02 Jul 2026 LATM CR 900703 5636</w:t>
      </w:r>
      <w:r>
        <w:br/>
      </w:r>
      <w:r>
        <w:rPr>
          <w:rFonts w:ascii="Calibri" w:hAnsi="Calibri"/>
          <w:sz w:val="22"/>
        </w:rPr>
        <w:t>SEPA DD</w:t>
      </w:r>
      <w:r>
        <w:br/>
      </w:r>
      <w:r>
        <w:rPr>
          <w:rFonts w:ascii="Calibri" w:hAnsi="Calibri"/>
          <w:sz w:val="22"/>
        </w:rPr>
        <w:t>POSO1JUL POWER CITY L</w:t>
      </w:r>
      <w:r>
        <w:br/>
      </w:r>
      <w:r>
        <w:rPr>
          <w:rFonts w:ascii="Calibri" w:hAnsi="Calibri"/>
          <w:sz w:val="22"/>
        </w:rPr>
        <w:t>POS01JUL HOWDENS LTD</w:t>
      </w:r>
      <w:r>
        <w:br/>
      </w:r>
      <w:r>
        <w:rPr>
          <w:rFonts w:ascii="Calibri" w:hAnsi="Calibri"/>
          <w:sz w:val="22"/>
        </w:rPr>
        <w:t>03 Jul 2026 B365 Gabriels Guke IP</w:t>
      </w:r>
      <w:r>
        <w:br/>
      </w:r>
      <w:r>
        <w:rPr>
          <w:rFonts w:ascii="Calibri" w:hAnsi="Calibri"/>
          <w:sz w:val="22"/>
        </w:rPr>
        <w:t>B365 Sia VR Buve_ IP</w:t>
      </w:r>
      <w:r>
        <w:br/>
      </w:r>
      <w:r>
        <w:rPr>
          <w:rFonts w:ascii="Calibri" w:hAnsi="Calibri"/>
          <w:sz w:val="22"/>
        </w:rPr>
        <w:t>B365 Evgenii Kozhu IP</w:t>
      </w:r>
      <w:r>
        <w:br/>
      </w:r>
      <w:r>
        <w:rPr>
          <w:rFonts w:ascii="Calibri" w:hAnsi="Calibri"/>
          <w:sz w:val="22"/>
        </w:rPr>
        <w:t>B365 Adrian Brzesk IP</w:t>
      </w:r>
      <w:r>
        <w:br/>
      </w:r>
      <w:r>
        <w:rPr>
          <w:rFonts w:ascii="Calibri" w:hAnsi="Calibri"/>
          <w:sz w:val="22"/>
        </w:rPr>
        <w:t>POSO2JUL Indeed IE126</w:t>
      </w:r>
      <w:r>
        <w:br/>
      </w:r>
      <w:r>
        <w:rPr>
          <w:rFonts w:ascii="Calibri" w:hAnsi="Calibri"/>
          <w:sz w:val="22"/>
        </w:rPr>
        <w:t>POS02JUL HOWDENS LTD</w:t>
      </w:r>
      <w:r>
        <w:br/>
      </w:r>
      <w:r>
        <w:rPr>
          <w:rFonts w:ascii="Calibri" w:hAnsi="Calibri"/>
          <w:sz w:val="22"/>
        </w:rPr>
        <w:t>06 Jul 2026 AIC TRANSFER 391035</w:t>
      </w:r>
      <w:r>
        <w:br/>
      </w:r>
      <w:r>
        <w:rPr>
          <w:rFonts w:ascii="Calibri" w:hAnsi="Calibri"/>
          <w:sz w:val="22"/>
        </w:rPr>
        <w:t>POS04JUL ROSS FILLING</w:t>
      </w:r>
      <w:r>
        <w:br/>
      </w:r>
      <w:r>
        <w:rPr>
          <w:rFonts w:ascii="Calibri" w:hAnsi="Calibri"/>
          <w:sz w:val="22"/>
        </w:rPr>
        <w:t>POSO3JUL APPLEGREEN M</w:t>
      </w:r>
      <w:r>
        <w:br/>
      </w:r>
      <w:r>
        <w:rPr>
          <w:rFonts w:ascii="Calibri" w:hAnsi="Calibri"/>
          <w:sz w:val="22"/>
        </w:rPr>
        <w:t>POSO3JUL APPLEGREEN G</w:t>
      </w:r>
    </w:p>
    <w:p>
      <w:r>
        <w:rPr>
          <w:rFonts w:ascii="Calibri" w:hAnsi="Calibri"/>
          <w:sz w:val="22"/>
        </w:rPr>
        <w:t>POSO4JUL SCREWFIX IRE</w:t>
      </w:r>
      <w:r>
        <w:br/>
      </w:r>
      <w:r>
        <w:rPr>
          <w:rFonts w:ascii="Calibri" w:hAnsi="Calibri"/>
          <w:sz w:val="22"/>
        </w:rPr>
        <w:t>POSO4AJUL SCREWTIX IAL</w:t>
      </w:r>
    </w:p>
    <w:p>
      <w:r>
        <w:rPr>
          <w:rFonts w:ascii="Calibri" w:hAnsi="Calibri"/>
          <w:sz w:val="22"/>
        </w:rPr>
        <w:t>22.80</w:t>
      </w:r>
      <w:r>
        <w:br/>
      </w:r>
      <w:r>
        <w:rPr>
          <w:rFonts w:ascii="Calibri" w:hAnsi="Calibri"/>
          <w:sz w:val="22"/>
        </w:rPr>
        <w:t>549.95</w:t>
      </w:r>
      <w:r>
        <w:br/>
      </w:r>
      <w:r>
        <w:rPr>
          <w:rFonts w:ascii="Calibri" w:hAnsi="Calibri"/>
          <w:sz w:val="22"/>
        </w:rPr>
        <w:t>214.54</w:t>
      </w:r>
      <w:r>
        <w:br/>
      </w:r>
      <w:r>
        <w:rPr>
          <w:rFonts w:ascii="Calibri" w:hAnsi="Calibri"/>
          <w:sz w:val="22"/>
        </w:rPr>
        <w:t>248.75</w:t>
      </w:r>
    </w:p>
    <w:p>
      <w:r>
        <w:rPr>
          <w:rFonts w:ascii="Calibri" w:hAnsi="Calibri"/>
          <w:sz w:val="22"/>
        </w:rPr>
        <w:t>4,250.00</w:t>
      </w:r>
      <w:r>
        <w:br/>
      </w:r>
      <w:r>
        <w:rPr>
          <w:rFonts w:ascii="Calibri" w:hAnsi="Calibri"/>
          <w:sz w:val="22"/>
        </w:rPr>
        <w:t>641.27</w:t>
      </w:r>
      <w:r>
        <w:br/>
      </w:r>
      <w:r>
        <w:rPr>
          <w:rFonts w:ascii="Calibri" w:hAnsi="Calibri"/>
          <w:sz w:val="22"/>
        </w:rPr>
        <w:t>428.22</w:t>
      </w:r>
    </w:p>
    <w:p>
      <w:r>
        <w:rPr>
          <w:rFonts w:ascii="Calibri" w:hAnsi="Calibri"/>
          <w:sz w:val="22"/>
        </w:rPr>
        <w:t>52.69</w:t>
      </w:r>
    </w:p>
    <w:p>
      <w:r>
        <w:rPr>
          <w:rFonts w:ascii="Calibri" w:hAnsi="Calibri"/>
          <w:sz w:val="22"/>
        </w:rPr>
        <w:t>80.69</w:t>
      </w:r>
    </w:p>
    <w:p>
      <w:r>
        <w:rPr>
          <w:rFonts w:ascii="Calibri" w:hAnsi="Calibri"/>
          <w:sz w:val="22"/>
        </w:rPr>
        <w:t>76.00</w:t>
      </w:r>
      <w:r>
        <w:br/>
      </w:r>
      <w:r>
        <w:rPr>
          <w:rFonts w:ascii="Calibri" w:hAnsi="Calibri"/>
          <w:sz w:val="22"/>
        </w:rPr>
        <w:t>21.50</w:t>
      </w:r>
      <w:r>
        <w:br/>
      </w:r>
      <w:r>
        <w:rPr>
          <w:rFonts w:ascii="Calibri" w:hAnsi="Calibri"/>
          <w:sz w:val="22"/>
        </w:rPr>
        <w:t>50.01</w:t>
      </w:r>
    </w:p>
    <w:p>
      <w:r>
        <w:rPr>
          <w:rFonts w:ascii="Calibri" w:hAnsi="Calibri"/>
          <w:sz w:val="22"/>
        </w:rPr>
        <w:t>4995</w:t>
      </w:r>
      <w:r>
        <w:br/>
      </w:r>
      <w:r>
        <w:rPr>
          <w:rFonts w:ascii="Calibri" w:hAnsi="Calibri"/>
          <w:sz w:val="22"/>
        </w:rPr>
        <w:t>48.20</w:t>
      </w:r>
    </w:p>
    <w:p>
      <w:r>
        <w:rPr>
          <w:rFonts w:ascii="Calibri" w:hAnsi="Calibri"/>
          <w:sz w:val="22"/>
        </w:rPr>
        <w:t>Payments - in Balance</w:t>
      </w:r>
      <w:r>
        <w:br/>
      </w:r>
      <w:r>
        <w:rPr>
          <w:rFonts w:ascii="Calibri" w:hAnsi="Calibri"/>
          <w:sz w:val="22"/>
        </w:rPr>
        <w:t>78,279.01</w:t>
      </w:r>
      <w:r>
        <w:br/>
      </w:r>
      <w:r>
        <w:rPr>
          <w:rFonts w:ascii="Calibri" w:hAnsi="Calibri"/>
          <w:sz w:val="22"/>
        </w:rPr>
        <w:t>2,770.00 /</w:t>
      </w:r>
      <w:r>
        <w:br/>
      </w:r>
      <w:r>
        <w:rPr>
          <w:rFonts w:ascii="Calibri" w:hAnsi="Calibri"/>
          <w:sz w:val="22"/>
        </w:rPr>
        <w:t>80,261.72</w:t>
      </w:r>
      <w:r>
        <w:br/>
      </w:r>
      <w:r>
        <w:rPr>
          <w:rFonts w:ascii="Calibri" w:hAnsi="Calibri"/>
          <w:sz w:val="22"/>
        </w:rPr>
        <w:t>74,560.10</w:t>
      </w:r>
      <w:r>
        <w:br/>
      </w:r>
      <w:r>
        <w:rPr>
          <w:rFonts w:ascii="Calibri" w:hAnsi="Calibri"/>
          <w:sz w:val="22"/>
        </w:rPr>
        <w:t>17,260.00</w:t>
      </w:r>
    </w:p>
    <w:p>
      <w:r>
        <w:rPr>
          <w:rFonts w:ascii="Calibri" w:hAnsi="Calibri"/>
          <w:sz w:val="22"/>
        </w:rPr>
        <w:t>This is an eligible deposit under the Deposit Guarantee Scheme. For more information, please see the 'Deposit Guarantee Scheme -</w:t>
      </w:r>
      <w:r>
        <w:br/>
      </w:r>
      <w:r>
        <w:rPr>
          <w:rFonts w:ascii="Calibri" w:hAnsi="Calibri"/>
          <w:sz w:val="22"/>
        </w:rPr>
        <w:t>Depositor Information Sheet! which is available from your branch or on our website www.bankofireland.com/dgs</w:t>
      </w:r>
    </w:p>
    <w:p>
      <w:r>
        <w:rPr>
          <w:rFonts w:ascii="Calibri" w:hAnsi="Calibri"/>
          <w:sz w:val="22"/>
        </w:rPr>
        <w:t>A</w:t>
      </w:r>
    </w:p>
    <w:p>
      <w:r>
        <w:rPr>
          <w:rFonts w:ascii="Calibri" w:hAnsi="Calibri"/>
          <w:sz w:val="22"/>
        </w:rPr>
        <w:t>Ali Business Borrowers are offered the option of an annuai review,</w:t>
      </w:r>
    </w:p>
    <w:p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  <w:r>
        <w:br/>
      </w:r>
      <w:r>
        <w:rPr>
          <w:rFonts w:ascii="Calibri" w:hAnsi="Calibri"/>
          <w:sz w:val="22"/>
        </w:rPr>
        <w:t>0818 200 372 &amp; we will arrange to set up the review meeting.</w:t>
      </w:r>
    </w:p>
    <w:p>
      <w:r>
        <w:rPr>
          <w:rFonts w:ascii="Calibri" w:hAnsi="Calibri"/>
          <w:sz w:val="22"/>
        </w:rPr>
        <w:t>Bank of Ireland ~ The Governor and Company of the Bank of Ireland is incorporated by charter in ireland with liraited liability.</w:t>
      </w:r>
      <w:r>
        <w:br/>
      </w:r>
      <w:r>
        <w:rPr>
          <w:rFonts w:ascii="Calibri" w:hAnsi="Calibri"/>
          <w:sz w:val="22"/>
        </w:rPr>
        <w:t>Bank of ireland is regulated by the Central Bank of Ireland. Bank of Jreland is a member of Bank of treland Group.</w:t>
      </w:r>
      <w:r>
        <w:br/>
      </w:r>
      <w:r>
        <w:rPr>
          <w:rFonts w:ascii="Calibri" w:hAnsi="Calibri"/>
          <w:sz w:val="22"/>
        </w:rPr>
        <w:t>Registered Information Registered No. C-1 Registered Office 2 College Green, Dublin, 02 VR66.</w:t>
      </w:r>
    </w:p>
    <w:p>
      <w:r>
        <w:rPr>
          <w:rFonts w:ascii="Calibri" w:hAnsi="Calibri"/>
          <w:sz w:val="22"/>
        </w:rPr>
        <w:t>Page 1 of 1</w:t>
      </w:r>
    </w:p>
    <w:p>
      <w:r>
        <w:br w:type="page"/>
      </w:r>
    </w:p>
    <w:p>
      <w:r>
        <w:br w:type="page"/>
      </w:r>
    </w:p>
    <w:p>
      <w:r>
        <w:rPr>
          <w:rFonts w:ascii="Calibri" w:hAnsi="Calibri"/>
          <w:sz w:val="22"/>
        </w:rPr>
        <w:t>Tel (01) 8905200</w:t>
      </w:r>
      <w:r>
        <w:br/>
      </w:r>
      <w:r>
        <w:rPr>
          <w:rFonts w:ascii="Calibri" w:hAnsi="Calibri"/>
          <w:sz w:val="22"/>
        </w:rPr>
        <w:t>Fax (01) 8407492</w:t>
      </w:r>
      <w:r>
        <w:br/>
      </w:r>
      <w:r>
        <w:rPr>
          <w:rFonts w:ascii="Calibri" w:hAnsi="Calibri"/>
          <w:sz w:val="22"/>
        </w:rPr>
        <w:t>SWORDS CO DUBLIN Branch 90-07-03</w:t>
      </w:r>
    </w:p>
    <w:p>
      <w:r>
        <w:rPr>
          <w:rFonts w:ascii="Calibri" w:hAnsi="Calibri"/>
          <w:sz w:val="22"/>
        </w:rPr>
        <w:t>S Bank of lreland Bank Identifier Code BOFHE2D</w:t>
      </w:r>
    </w:p>
    <w:p>
      <w:r>
        <w:rPr>
          <w:rFonts w:ascii="Calibri" w:hAnsi="Calibri"/>
          <w:sz w:val="22"/>
        </w:rPr>
        <w:t>Your accountname KAVIM LIMITED</w:t>
      </w:r>
      <w:r>
        <w:br/>
      </w:r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  <w:r>
        <w:br/>
      </w:r>
      <w:r>
        <w:rPr>
          <w:rFonts w:ascii="Calibri" w:hAnsi="Calibri"/>
          <w:sz w:val="22"/>
        </w:rPr>
        <w:t>CO DUBLIN Account number 46655846</w:t>
      </w:r>
      <w:r>
        <w:br/>
      </w:r>
      <w:r>
        <w:rPr>
          <w:rFonts w:ascii="Calibri" w:hAnsi="Calibri"/>
          <w:sz w:val="22"/>
        </w:rPr>
        <w:t>K67C838 IBAN 1E92 BOF! 9007 0346 6558 46</w:t>
      </w:r>
      <w:r>
        <w:br/>
      </w:r>
      <w:r>
        <w:rPr>
          <w:rFonts w:ascii="Calibri" w:hAnsi="Calibri"/>
          <w:sz w:val="22"/>
        </w:rPr>
        <w:t>Statement date 1 Sep 2026 Number 24</w:t>
      </w:r>
      <w:r>
        <w:br/>
      </w:r>
      <w:r>
        <w:rPr>
          <w:rFonts w:ascii="Calibri" w:hAnsi="Calibri"/>
          <w:sz w:val="22"/>
        </w:rPr>
        <w:t>Your Current Account Statement</w:t>
      </w:r>
      <w:r>
        <w:br/>
      </w:r>
      <w:r>
        <w:rPr>
          <w:rFonts w:ascii="Calibri" w:hAnsi="Calibri"/>
          <w:sz w:val="22"/>
        </w:rPr>
        <w:t>|</w:t>
      </w:r>
      <w:r>
        <w:br/>
      </w:r>
      <w:r>
        <w:rPr>
          <w:rFonts w:ascii="Calibri" w:hAnsi="Calibri"/>
          <w:sz w:val="22"/>
        </w:rPr>
        <w:t>Date Transaction details Payments - out Payments - in Balance</w:t>
      </w:r>
      <w:r>
        <w:br/>
      </w:r>
      <w:r>
        <w:rPr>
          <w:rFonts w:ascii="Calibri" w:hAnsi="Calibri"/>
          <w:sz w:val="22"/>
        </w:rPr>
        <w:t>6 Jul 2026 BALANCE FORWARD 91 ,624,39]</w:t>
      </w:r>
      <w:r>
        <w:br/>
      </w:r>
      <w:r>
        <w:rPr>
          <w:rFonts w:ascii="Calibri" w:hAnsi="Calibri"/>
          <w:sz w:val="22"/>
        </w:rPr>
        <w:t>07 Jul 2026 365 James Monahan 3,000.00 i</w:t>
      </w:r>
      <w:r>
        <w:br/>
      </w:r>
      <w:r>
        <w:rPr>
          <w:rFonts w:ascii="Calibri" w:hAnsi="Calibri"/>
          <w:sz w:val="22"/>
        </w:rPr>
        <w:t>B365 Cel buve Sia IP 122.76 |</w:t>
      </w:r>
      <w:r>
        <w:br/>
      </w:r>
      <w:r>
        <w:rPr>
          <w:rFonts w:ascii="Calibri" w:hAnsi="Calibri"/>
          <w:sz w:val="22"/>
        </w:rPr>
        <w:t>POSOSJUL FLAMAGAN TIM 1,755.00 i</w:t>
      </w:r>
      <w:r>
        <w:br/>
      </w:r>
      <w:r>
        <w:rPr>
          <w:rFonts w:ascii="Calibri" w:hAnsi="Calibri"/>
          <w:sz w:val="22"/>
        </w:rPr>
        <w:t>365 Online FORCA ERY 260.00 92,486.63</w:t>
      </w:r>
      <w:r>
        <w:br/>
      </w:r>
      <w:r>
        <w:rPr>
          <w:rFonts w:ascii="Calibri" w:hAnsi="Calibri"/>
          <w:sz w:val="22"/>
        </w:rPr>
        <w:t>08 Jul 2026 Sent from Revolut IP 21,000.00</w:t>
      </w:r>
      <w:r>
        <w:br/>
      </w:r>
      <w:r>
        <w:rPr>
          <w:rFonts w:ascii="Calibri" w:hAnsi="Calibri"/>
          <w:sz w:val="22"/>
        </w:rPr>
        <w:t>POSCO7JUL RIGHT PRICE 23.00</w:t>
      </w:r>
      <w:r>
        <w:br/>
      </w:r>
      <w:r>
        <w:rPr>
          <w:rFonts w:ascii="Calibri" w:hAnsi="Calibri"/>
          <w:sz w:val="22"/>
        </w:rPr>
        <w:t>B365 Sia Pro Dumva IP 820.00</w:t>
      </w:r>
      <w:r>
        <w:br/>
      </w:r>
      <w:r>
        <w:rPr>
          <w:rFonts w:ascii="Calibri" w:hAnsi="Calibri"/>
          <w:sz w:val="22"/>
        </w:rPr>
        <w:t>B365 Alan Berrill IP 500.00</w:t>
      </w:r>
      <w:r>
        <w:br/>
      </w:r>
      <w:r>
        <w:rPr>
          <w:rFonts w:ascii="Calibri" w:hAnsi="Calibri"/>
          <w:sz w:val="22"/>
        </w:rPr>
        <w:t>B365 Sia hot plus IP 781.00</w:t>
      </w:r>
      <w:r>
        <w:br/>
      </w:r>
      <w:r>
        <w:rPr>
          <w:rFonts w:ascii="Calibri" w:hAnsi="Calibri"/>
          <w:sz w:val="22"/>
        </w:rPr>
        <w:t>B365 Stipro Sia _ IP 324,22</w:t>
      </w:r>
      <w:r>
        <w:br/>
      </w:r>
      <w:r>
        <w:rPr>
          <w:rFonts w:ascii="Calibri" w:hAnsi="Calibri"/>
          <w:sz w:val="22"/>
        </w:rPr>
        <w:t>B365 Eroof Sia’ IP 2,161.19</w:t>
      </w:r>
      <w:r>
        <w:br/>
      </w:r>
      <w:r>
        <w:rPr>
          <w:rFonts w:ascii="Calibri" w:hAnsi="Calibri"/>
          <w:sz w:val="22"/>
        </w:rPr>
        <w:t>B365 Mix Sia IP 281.88</w:t>
      </w:r>
      <w:r>
        <w:br/>
      </w:r>
      <w:r>
        <w:rPr>
          <w:rFonts w:ascii="Calibri" w:hAnsi="Calibri"/>
          <w:sz w:val="22"/>
        </w:rPr>
        <w:t>MEATH COCO SEPA DD 143.05</w:t>
      </w:r>
      <w:r>
        <w:br/>
      </w:r>
      <w:r>
        <w:rPr>
          <w:rFonts w:ascii="Calibri" w:hAnsi="Calibri"/>
          <w:sz w:val="22"/>
        </w:rPr>
        <w:t>POSO7JUL FLANAGAN TIM 45.50</w:t>
      </w:r>
      <w:r>
        <w:br/>
      </w:r>
      <w:r>
        <w:rPr>
          <w:rFonts w:ascii="Calibri" w:hAnsi="Calibri"/>
          <w:sz w:val="22"/>
        </w:rPr>
        <w:t>POSO7JUL DPL DROGHEDA 391.28 108,015.51</w:t>
      </w:r>
      <w:r>
        <w:br/>
      </w:r>
      <w:r>
        <w:rPr>
          <w:rFonts w:ascii="Calibri" w:hAnsi="Calibri"/>
          <w:sz w:val="22"/>
        </w:rPr>
        <w:t>09 Jui 2026 POSCOBJUL EEG HAHDWAH 19.66 i</w:t>
      </w:r>
      <w:r>
        <w:br/>
      </w:r>
      <w:r>
        <w:rPr>
          <w:rFonts w:ascii="Calibri" w:hAnsi="Calibri"/>
          <w:sz w:val="22"/>
        </w:rPr>
        <w:t>National Auto SEPA DD 22.80</w:t>
      </w:r>
      <w:r>
        <w:br/>
      </w:r>
      <w:r>
        <w:rPr>
          <w:rFonts w:ascii="Calibri" w:hAnsi="Calibri"/>
          <w:sz w:val="22"/>
        </w:rPr>
        <w:t>POSO8JUL FLANAGAN TIM 484.00</w:t>
      </w:r>
      <w:r>
        <w:br/>
      </w:r>
      <w:r>
        <w:rPr>
          <w:rFonts w:ascii="Calibri" w:hAnsi="Calibri"/>
          <w:sz w:val="22"/>
        </w:rPr>
        <w:t>POSO8JUL ZUM.L¥ 194.95</w:t>
      </w:r>
      <w:r>
        <w:br/>
      </w:r>
      <w:r>
        <w:rPr>
          <w:rFonts w:ascii="Calibri" w:hAnsi="Calibri"/>
          <w:sz w:val="22"/>
        </w:rPr>
        <w:t>POSO8JUL HPH FUELS LT 1,589.00</w:t>
      </w:r>
      <w:r>
        <w:br/>
      </w:r>
      <w:r>
        <w:rPr>
          <w:rFonts w:ascii="Calibri" w:hAnsi="Calibri"/>
          <w:sz w:val="22"/>
        </w:rPr>
        <w:t>365 Online FORCA ERY 8,700.00 97,014.10</w:t>
      </w:r>
      <w:r>
        <w:br/>
      </w:r>
      <w:r>
        <w:rPr>
          <w:rFonts w:ascii="Calibri" w:hAnsi="Calibri"/>
          <w:sz w:val="22"/>
        </w:rPr>
        <w:t>40 Jul 2026 POSCOSUUL Woodies Sea 25.87</w:t>
      </w:r>
      <w:r>
        <w:br/>
      </w:r>
      <w:r>
        <w:rPr>
          <w:rFonts w:ascii="Calibri" w:hAnsi="Calibri"/>
          <w:sz w:val="22"/>
        </w:rPr>
        <w:t>B365 Adrian Brzesk iP 610.07 96,378.06</w:t>
      </w:r>
      <w:r>
        <w:br/>
      </w:r>
      <w:r>
        <w:rPr>
          <w:rFonts w:ascii="Calibri" w:hAnsi="Calibri"/>
          <w:sz w:val="22"/>
        </w:rPr>
        <w:t>13 Jul 2026 365 Loghousemaster 18,530.00</w:t>
      </w:r>
      <w:r>
        <w:br/>
      </w:r>
      <w:r>
        <w:rPr>
          <w:rFonts w:ascii="Calibri" w:hAnsi="Calibri"/>
          <w:sz w:val="22"/>
        </w:rPr>
        <w:t>POS10JUL GOMO- 29.18</w:t>
      </w:r>
      <w:r>
        <w:br/>
      </w:r>
      <w:r>
        <w:rPr>
          <w:rFonts w:ascii="Calibri" w:hAnsi="Calibri"/>
          <w:sz w:val="22"/>
        </w:rPr>
        <w:t>POS10JUL U VALUE INSU 4,239.84</w:t>
      </w:r>
      <w:r>
        <w:br/>
      </w:r>
      <w:r>
        <w:rPr>
          <w:rFonts w:ascii="Calibri" w:hAnsi="Calibri"/>
          <w:sz w:val="22"/>
        </w:rPr>
        <w:t>POS11JUL CONNIE BRIOD 74.00</w:t>
      </w:r>
      <w:r>
        <w:br/>
      </w:r>
      <w:r>
        <w:rPr>
          <w:rFonts w:ascii="Calibri" w:hAnsi="Calibri"/>
          <w:sz w:val="22"/>
        </w:rPr>
        <w:t>POS10JUL ROSS FILLING 80.00</w:t>
      </w:r>
      <w:r>
        <w:br/>
      </w:r>
      <w:r>
        <w:rPr>
          <w:rFonts w:ascii="Calibri" w:hAnsi="Calibri"/>
          <w:sz w:val="22"/>
        </w:rPr>
        <w:t>365 Online Sia Witr 2,438.35 111,048.69</w:t>
      </w:r>
      <w:r>
        <w:br/>
      </w:r>
      <w:r>
        <w:rPr>
          <w:rFonts w:ascii="Calibri" w:hAnsi="Calibri"/>
          <w:sz w:val="22"/>
        </w:rPr>
        <w:t>14 Jul 2026 POS13JUL BK FORKLIFTS 246.00</w:t>
      </w:r>
      <w:r>
        <w:br/>
      </w:r>
      <w:r>
        <w:rPr>
          <w:rFonts w:ascii="Calibri" w:hAnsi="Calibri"/>
          <w:sz w:val="22"/>
        </w:rPr>
        <w:t>POS13JUL SCREWFIX IRE 17.10</w:t>
      </w:r>
      <w:r>
        <w:br/>
      </w:r>
      <w:r>
        <w:rPr>
          <w:rFonts w:ascii="Calibri" w:hAnsi="Calibri"/>
          <w:sz w:val="22"/>
        </w:rPr>
        <w:t>POS13JUL WOGAN BUILD 207.08</w:t>
      </w:r>
      <w:r>
        <w:br/>
      </w:r>
      <w:r>
        <w:rPr>
          <w:rFonts w:ascii="Calibri" w:hAnsi="Calibri"/>
          <w:sz w:val="22"/>
        </w:rPr>
        <w:t>POS13JUL AMZNMkiplace 44.54</w:t>
      </w:r>
    </w:p>
    <w:p>
      <w:r>
        <w:rPr>
          <w:rFonts w:ascii="Calibri" w:hAnsi="Calibri"/>
          <w:sz w:val="22"/>
        </w:rPr>
        <w:t>All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  <w:r>
        <w:br/>
      </w:r>
      <w:r>
        <w:rPr>
          <w:rFonts w:ascii="Calibri" w:hAnsi="Calibri"/>
          <w:sz w:val="22"/>
        </w:rPr>
        <w:t>Page 1 of 7</w:t>
      </w:r>
    </w:p>
    <w:p>
      <w:r>
        <w:rPr>
          <w:rFonts w:ascii="Calibri" w:hAnsi="Calibri"/>
          <w:sz w:val="22"/>
        </w:rPr>
        <w:t>« of lreland ~ The Governor and Company of the Sank of ireland is incorporated by charter in ireland with limited liabifity.</w:t>
      </w:r>
      <w:r>
        <w:br/>
      </w:r>
      <w:r>
        <w:rPr>
          <w:rFonts w:ascii="Calibri" w:hAnsi="Calibri"/>
          <w:sz w:val="22"/>
        </w:rPr>
        <w:t>teland is regulated by the Central Bank of ireland. Bank of Ireland is a meraber of Bank of Ireland Group.</w:t>
      </w:r>
      <w:r>
        <w:br/>
      </w:r>
      <w:r>
        <w:rPr>
          <w:rFonts w:ascii="Calibri" w:hAnsi="Calibri"/>
          <w:sz w:val="22"/>
        </w:rPr>
        <w:t>Registered Information Registered No. C-1 Registered Office 2 College Green, Dublin, 002 VRS6.</w:t>
      </w:r>
    </w:p>
    <w:p>
      <w:r>
        <w:br w:type="page"/>
      </w:r>
    </w:p>
    <w:p>
      <w:r>
        <w:rPr>
          <w:rFonts w:ascii="Calibri" w:hAnsi="Calibri"/>
          <w:sz w:val="22"/>
        </w:rPr>
        <w:t>Tel (01) 8905200</w:t>
      </w:r>
      <w:r>
        <w:br/>
      </w:r>
      <w:r>
        <w:rPr>
          <w:rFonts w:ascii="Calibri" w:hAnsi="Calibri"/>
          <w:sz w:val="22"/>
        </w:rPr>
        <w:t>SWORDS CO DUBLIN Fax (01) 8407492</w:t>
      </w:r>
    </w:p>
    <w:p>
      <w:r>
        <w:rPr>
          <w:rFonts w:ascii="Calibri" w:hAnsi="Calibri"/>
          <w:sz w:val="22"/>
        </w:rPr>
        <w:t>2 Bank of Ireland ee Soruco</w:t>
      </w:r>
    </w:p>
    <w:p>
      <w:r>
        <w:rPr>
          <w:rFonts w:ascii="Calibri" w:hAnsi="Calibri"/>
          <w:sz w:val="22"/>
        </w:rPr>
        <w:t>Your accountname KAVIM LIMITED</w:t>
      </w:r>
      <w:r>
        <w:br/>
      </w:r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  <w:r>
        <w:br/>
      </w:r>
      <w:r>
        <w:rPr>
          <w:rFonts w:ascii="Calibri" w:hAnsi="Calibri"/>
          <w:sz w:val="22"/>
        </w:rPr>
        <w:t>CO DUBLIN Account number 46655846</w:t>
      </w:r>
      <w:r>
        <w:br/>
      </w:r>
      <w:r>
        <w:rPr>
          <w:rFonts w:ascii="Calibri" w:hAnsi="Calibri"/>
          <w:sz w:val="22"/>
        </w:rPr>
        <w:t>K67C838 IBAN 1E92 BOFI 9007 0346 6558 46</w:t>
      </w:r>
      <w:r>
        <w:br/>
      </w:r>
      <w:r>
        <w:rPr>
          <w:rFonts w:ascii="Calibri" w:hAnsi="Calibri"/>
          <w:sz w:val="22"/>
        </w:rPr>
        <w:t>Statement date 1 Sep 2026 Number 24</w:t>
      </w:r>
      <w:r>
        <w:br/>
      </w:r>
      <w:r>
        <w:rPr>
          <w:rFonts w:ascii="Calibri" w:hAnsi="Calibri"/>
          <w:sz w:val="22"/>
        </w:rPr>
        <w:t>Your Curreni Account Siatemeni</w:t>
      </w:r>
      <w:r>
        <w:br/>
      </w:r>
      <w:r>
        <w:rPr>
          <w:rFonts w:ascii="Calibri" w:hAnsi="Calibri"/>
          <w:sz w:val="22"/>
        </w:rPr>
        <w:t>Date Transaction details Payments - out Payments - in Balance</w:t>
      </w:r>
      <w:r>
        <w:br/>
      </w:r>
      <w:r>
        <w:rPr>
          <w:rFonts w:ascii="Calibri" w:hAnsi="Calibri"/>
          <w:sz w:val="22"/>
        </w:rPr>
        <w:t>14 Jul 2026 BALANCE FORWARD 111,563.41</w:t>
      </w:r>
      <w:r>
        <w:br/>
      </w:r>
      <w:r>
        <w:rPr>
          <w:rFonts w:ascii="Calibri" w:hAnsi="Calibri"/>
          <w:sz w:val="22"/>
        </w:rPr>
        <w:t>POS13JUL ATLAS AUTOSE 25.00</w:t>
      </w:r>
      <w:r>
        <w:br/>
      </w:r>
      <w:r>
        <w:rPr>
          <w:rFonts w:ascii="Calibri" w:hAnsi="Calibri"/>
          <w:sz w:val="22"/>
        </w:rPr>
        <w:t>POS13JUL WOGAN BUILD 170.00</w:t>
      </w:r>
      <w:r>
        <w:br/>
      </w:r>
      <w:r>
        <w:rPr>
          <w:rFonts w:ascii="Calibri" w:hAnsi="Calibri"/>
          <w:sz w:val="22"/>
        </w:rPr>
        <w:t>POS13JUL WOGAN BUILD 356.23</w:t>
      </w:r>
      <w:r>
        <w:br/>
      </w:r>
      <w:r>
        <w:rPr>
          <w:rFonts w:ascii="Calibri" w:hAnsi="Calibri"/>
          <w:sz w:val="22"/>
        </w:rPr>
        <w:t>POS13JUL BK FORKLIFTS 246.00</w:t>
      </w:r>
      <w:r>
        <w:br/>
      </w:r>
      <w:r>
        <w:rPr>
          <w:rFonts w:ascii="Calibri" w:hAnsi="Calibri"/>
          <w:sz w:val="22"/>
        </w:rPr>
        <w:t>POS13JUL TOTAL STAINL 774.90</w:t>
      </w:r>
      <w:r>
        <w:br/>
      </w:r>
      <w:r>
        <w:rPr>
          <w:rFonts w:ascii="Calibri" w:hAnsi="Calibri"/>
          <w:sz w:val="22"/>
        </w:rPr>
        <w:t>POS13JUL AMZNMktplace 301.34 109,689.94</w:t>
      </w:r>
      <w:r>
        <w:br/>
      </w:r>
      <w:r>
        <w:rPr>
          <w:rFonts w:ascii="Calibri" w:hAnsi="Calibri"/>
          <w:sz w:val="22"/>
        </w:rPr>
        <w:t>15 Jul 2026 POSC14JUL CIRCLE K Al 17.00</w:t>
      </w:r>
      <w:r>
        <w:br/>
      </w:r>
      <w:r>
        <w:rPr>
          <w:rFonts w:ascii="Calibri" w:hAnsi="Calibri"/>
          <w:sz w:val="22"/>
        </w:rPr>
        <w:t>NEPOSCHGGBP 000011.43 11.43</w:t>
      </w:r>
      <w:r>
        <w:br/>
      </w:r>
      <w:r>
        <w:rPr>
          <w:rFonts w:ascii="Calibri" w:hAnsi="Calibri"/>
          <w:sz w:val="22"/>
        </w:rPr>
        <w:t>POSISJUL CPLOW BARRE 463.28</w:t>
      </w:r>
      <w:r>
        <w:br/>
      </w:r>
      <w:r>
        <w:rPr>
          <w:rFonts w:ascii="Calibri" w:hAnsi="Calibri"/>
          <w:sz w:val="22"/>
        </w:rPr>
        <w:t>POS14JUL MURDOCKS BU! 57.42</w:t>
      </w:r>
      <w:r>
        <w:br/>
      </w:r>
      <w:r>
        <w:rPr>
          <w:rFonts w:ascii="Calibri" w:hAnsi="Calibri"/>
          <w:sz w:val="22"/>
        </w:rPr>
        <w:t>POS14JUL TOP PART 205.00</w:t>
      </w:r>
      <w:r>
        <w:br/>
      </w:r>
      <w:r>
        <w:rPr>
          <w:rFonts w:ascii="Calibri" w:hAnsi="Calibri"/>
          <w:sz w:val="22"/>
        </w:rPr>
        <w:t>POS13JUL AN POST-OFFI 13.00</w:t>
      </w:r>
      <w:r>
        <w:br/>
      </w:r>
      <w:r>
        <w:rPr>
          <w:rFonts w:ascii="Calibri" w:hAnsi="Calibri"/>
          <w:sz w:val="22"/>
        </w:rPr>
        <w:t>POS14JUL GOODWINS MUL 82.00</w:t>
      </w:r>
      <w:r>
        <w:br/>
      </w:r>
      <w:r>
        <w:rPr>
          <w:rFonts w:ascii="Calibri" w:hAnsi="Calibri"/>
          <w:sz w:val="22"/>
        </w:rPr>
        <w:t>P1407GB795.00@1.17460 933.81 108,200.99</w:t>
      </w:r>
      <w:r>
        <w:br/>
      </w:r>
      <w:r>
        <w:rPr>
          <w:rFonts w:ascii="Calibri" w:hAnsi="Calibri"/>
          <w:sz w:val="22"/>
        </w:rPr>
        <w:t>46 Jul 2026, Gabriel Siket - Sa IP 13,330.00</w:t>
      </w:r>
      <w:r>
        <w:br/>
      </w:r>
      <w:r>
        <w:rPr>
          <w:rFonts w:ascii="Calibri" w:hAnsi="Calibri"/>
          <w:sz w:val="22"/>
        </w:rPr>
        <w:t>B365 Gabriels Guke !P 273.62</w:t>
      </w:r>
      <w:r>
        <w:br/>
      </w:r>
      <w:r>
        <w:rPr>
          <w:rFonts w:ascii="Calibri" w:hAnsi="Calibri"/>
          <w:sz w:val="22"/>
        </w:rPr>
        <w:t>B365 Evgenii Kozhu iP 545.41</w:t>
      </w:r>
      <w:r>
        <w:br/>
      </w:r>
      <w:r>
        <w:rPr>
          <w:rFonts w:ascii="Calibri" w:hAnsi="Calibri"/>
          <w:sz w:val="22"/>
        </w:rPr>
        <w:t>B365 Adrian Brzesk IP 599.26</w:t>
      </w:r>
      <w:r>
        <w:br/>
      </w:r>
      <w:r>
        <w:rPr>
          <w:rFonts w:ascii="Calibri" w:hAnsi="Calibri"/>
          <w:sz w:val="22"/>
        </w:rPr>
        <w:t>B365 Roca Beton Li IP 567.50 119,545.20</w:t>
      </w:r>
      <w:r>
        <w:br/>
      </w:r>
      <w:r>
        <w:rPr>
          <w:rFonts w:ascii="Calibri" w:hAnsi="Calibri"/>
          <w:sz w:val="22"/>
        </w:rPr>
        <w:t>17 Jul 2026 POSC16JUL CHADWICKS D 24.45</w:t>
      </w:r>
      <w:r>
        <w:br/>
      </w:r>
      <w:r>
        <w:rPr>
          <w:rFonts w:ascii="Calibri" w:hAnsi="Calibri"/>
          <w:sz w:val="22"/>
        </w:rPr>
        <w:t>POS16JUL JH MG LOUGHL 33.47 119,487.28</w:t>
      </w:r>
      <w:r>
        <w:br/>
      </w:r>
      <w:r>
        <w:rPr>
          <w:rFonts w:ascii="Calibri" w:hAnsi="Calibri"/>
          <w:sz w:val="22"/>
        </w:rPr>
        <w:t>20 Jul 2026 B365 Sia Otto Leo IP 408.10</w:t>
      </w:r>
      <w:r>
        <w:br/>
      </w:r>
      <w:r>
        <w:rPr>
          <w:rFonts w:ascii="Calibri" w:hAnsi="Calibri"/>
          <w:sz w:val="22"/>
        </w:rPr>
        <w:t>POS17JUL LIDL IRELAND 49.64</w:t>
      </w:r>
      <w:r>
        <w:br/>
      </w:r>
      <w:r>
        <w:rPr>
          <w:rFonts w:ascii="Calibri" w:hAnsi="Calibri"/>
          <w:sz w:val="22"/>
        </w:rPr>
        <w:t>POS18JUL CLARKES OF C 250.00</w:t>
      </w:r>
      <w:r>
        <w:br/>
      </w:r>
      <w:r>
        <w:rPr>
          <w:rFonts w:ascii="Calibri" w:hAnsi="Calibri"/>
          <w:sz w:val="22"/>
        </w:rPr>
        <w:t>POS17JUL ROSS FILLING 162.81</w:t>
      </w:r>
      <w:r>
        <w:br/>
      </w:r>
      <w:r>
        <w:rPr>
          <w:rFonts w:ascii="Calibri" w:hAnsi="Calibri"/>
          <w:sz w:val="22"/>
        </w:rPr>
        <w:t>POS17JUL ROSS FILLING 72.60 118,544.13</w:t>
      </w:r>
      <w:r>
        <w:br/>
      </w:r>
      <w:r>
        <w:rPr>
          <w:rFonts w:ascii="Calibri" w:hAnsi="Calibri"/>
          <w:sz w:val="22"/>
        </w:rPr>
        <w:t>21 Jul 2026 POSC20JUL WILLIAM MUR 42.00</w:t>
      </w:r>
      <w:r>
        <w:br/>
      </w:r>
      <w:r>
        <w:rPr>
          <w:rFonts w:ascii="Calibri" w:hAnsi="Calibri"/>
          <w:sz w:val="22"/>
        </w:rPr>
        <w:t>BOSS MR JANIS KAGE IP 9,246.16</w:t>
      </w:r>
      <w:r>
        <w:br/>
      </w:r>
      <w:r>
        <w:rPr>
          <w:rFonts w:ascii="Calibri" w:hAnsi="Calibri"/>
          <w:sz w:val="22"/>
        </w:rPr>
        <w:t>B365 Expo Sia IP 900.00</w:t>
      </w:r>
      <w:r>
        <w:br/>
      </w:r>
      <w:r>
        <w:rPr>
          <w:rFonts w:ascii="Calibri" w:hAnsi="Calibri"/>
          <w:sz w:val="22"/>
        </w:rPr>
        <w:t>POS20JUL FLANAGAN TIM 320.00 114,036.03</w:t>
      </w:r>
      <w:r>
        <w:br/>
      </w:r>
      <w:r>
        <w:rPr>
          <w:rFonts w:ascii="Calibri" w:hAnsi="Calibri"/>
          <w:sz w:val="22"/>
        </w:rPr>
        <w:t>22 Jul 2026 POSC21JUL TKMAXX_IE 18.88</w:t>
      </w:r>
      <w:r>
        <w:br/>
      </w:r>
      <w:r>
        <w:rPr>
          <w:rFonts w:ascii="Calibri" w:hAnsi="Calibri"/>
          <w:sz w:val="22"/>
        </w:rPr>
        <w:t>B365 Sia VR Buve IP 2,250.00</w:t>
      </w:r>
      <w:r>
        <w:br/>
      </w:r>
      <w:r>
        <w:rPr>
          <w:rFonts w:ascii="Calibri" w:hAnsi="Calibri"/>
          <w:sz w:val="22"/>
        </w:rPr>
        <w:t>POS21JUL APPLEGREEN S 50.02</w:t>
      </w:r>
    </w:p>
    <w:p>
      <w:r>
        <w:rPr>
          <w:rFonts w:ascii="Calibri" w:hAnsi="Calibri"/>
          <w:sz w:val="22"/>
        </w:rPr>
        <w:t>SUBTOTAL: 111,717.13</w:t>
      </w:r>
    </w:p>
    <w:p>
      <w:r>
        <w:rPr>
          <w:rFonts w:ascii="Calibri" w:hAnsi="Calibri"/>
          <w:sz w:val="22"/>
        </w:rPr>
        <w:t>‘</w:t>
      </w:r>
    </w:p>
    <w:p>
      <w:r>
        <w:rPr>
          <w:rFonts w:ascii="Calibri" w:hAnsi="Calibri"/>
          <w:sz w:val="22"/>
        </w:rPr>
        <w:t>Ali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  <w:r>
        <w:br/>
      </w:r>
      <w:r>
        <w:rPr>
          <w:rFonts w:ascii="Calibri" w:hAnsi="Calibri"/>
          <w:sz w:val="22"/>
        </w:rPr>
        <w:t>Page 2 of 7</w:t>
      </w:r>
    </w:p>
    <w:p>
      <w:r>
        <w:rPr>
          <w:rFonts w:ascii="Calibri" w:hAnsi="Calibri"/>
          <w:sz w:val="22"/>
        </w:rPr>
        <w:t>2ank of Ireland —Thi nor and Company of the Bank of ireland is incorporated by charter in ireland with limited liability</w:t>
      </w:r>
      <w:r>
        <w:br/>
      </w:r>
      <w:r>
        <w:rPr>
          <w:rFonts w:ascii="Calibri" w:hAnsi="Calibri"/>
          <w:sz w:val="22"/>
        </w:rPr>
        <w:t>Bank cf ireland is regulated by the Central Bank of ireland. Bank of freland is a member of Bank of lreland Group.</w:t>
      </w:r>
      <w:r>
        <w:br/>
      </w:r>
      <w:r>
        <w:rPr>
          <w:rFonts w:ascii="Calibri" w:hAnsi="Calibri"/>
          <w:sz w:val="22"/>
        </w:rPr>
        <w:t>Registered Information Registered No. C-1 Registered Office 2 College Green, Dublin, D02 VRE6.</w:t>
      </w:r>
    </w:p>
    <w:p>
      <w:r>
        <w:br w:type="page"/>
      </w:r>
    </w:p>
    <w:p>
      <w:r>
        <w:rPr>
          <w:rFonts w:ascii="Calibri" w:hAnsi="Calibri"/>
          <w:sz w:val="22"/>
        </w:rPr>
        <w:t>Tel (01) 8905200</w:t>
      </w:r>
      <w:r>
        <w:br/>
      </w:r>
      <w:r>
        <w:rPr>
          <w:rFonts w:ascii="Calibri" w:hAnsi="Calibri"/>
          <w:sz w:val="22"/>
        </w:rPr>
        <w:t>Fax (01) 8407492</w:t>
      </w:r>
      <w:r>
        <w:br/>
      </w:r>
      <w:r>
        <w:rPr>
          <w:rFonts w:ascii="Calibri" w:hAnsi="Calibri"/>
          <w:sz w:val="22"/>
        </w:rPr>
        <w:t>SWORDS CO DUBLIN Branch code 90-07-03</w:t>
      </w:r>
    </w:p>
    <w:p>
      <w:r>
        <w:rPr>
          <w:rFonts w:ascii="Calibri" w:hAnsi="Calibri"/>
          <w:sz w:val="22"/>
        </w:rPr>
        <w:t>2 Bank of Ireland Sorte oe SOFSD</w:t>
      </w:r>
    </w:p>
    <w:p>
      <w:r>
        <w:rPr>
          <w:rFonts w:ascii="Calibri" w:hAnsi="Calibri"/>
          <w:sz w:val="22"/>
        </w:rPr>
        <w:t>Your account name KAVIM LIMITED</w:t>
      </w:r>
      <w:r>
        <w:br/>
      </w:r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KAVIM LIMITED</w:t>
      </w:r>
    </w:p>
    <w:p>
      <w:r>
        <w:rPr>
          <w:rFonts w:ascii="Calibri" w:hAnsi="Calibri"/>
          <w:sz w:val="22"/>
        </w:rPr>
        <w:t>18 CASTLEVIEW WALK</w:t>
      </w:r>
    </w:p>
    <w:p>
      <w:r>
        <w:rPr>
          <w:rFonts w:ascii="Calibri" w:hAnsi="Calibri"/>
          <w:sz w:val="22"/>
        </w:rPr>
        <w:t>co DUBLIN Account number 46655846</w:t>
      </w:r>
    </w:p>
    <w:p>
      <w:r>
        <w:rPr>
          <w:rFonts w:ascii="Calibri" w:hAnsi="Calibri"/>
          <w:sz w:val="22"/>
        </w:rPr>
        <w:t>K67C838 IBAN 1E92 BOFI 9007 0346 6558 46</w:t>
      </w:r>
      <w:r>
        <w:br/>
      </w:r>
      <w:r>
        <w:rPr>
          <w:rFonts w:ascii="Calibri" w:hAnsi="Calibri"/>
          <w:sz w:val="22"/>
        </w:rPr>
        <w:t>Statement date 1 Sep 2026 Number 24</w:t>
      </w:r>
    </w:p>
    <w:p>
      <w:r>
        <w:rPr>
          <w:rFonts w:ascii="Calibri" w:hAnsi="Calibri"/>
          <w:sz w:val="22"/>
        </w:rPr>
        <w:t>Date Transaction details Payments - out Payments - in Balance!</w:t>
      </w:r>
      <w:r>
        <w:br/>
      </w:r>
      <w:r>
        <w:rPr>
          <w:rFonts w:ascii="Calibri" w:hAnsi="Calibri"/>
          <w:sz w:val="22"/>
        </w:rPr>
        <w:t>22 Jul 2026 BALANCE FORWARD 444,717.13</w:t>
      </w:r>
    </w:p>
    <w:p>
      <w:r>
        <w:rPr>
          <w:rFonts w:ascii="Calibri" w:hAnsi="Calibri"/>
          <w:sz w:val="22"/>
        </w:rPr>
        <w:t>POS21JUL RUSHFLEET 2,890.50</w:t>
      </w:r>
    </w:p>
    <w:p>
      <w:r>
        <w:rPr>
          <w:rFonts w:ascii="Calibri" w:hAnsi="Calibri"/>
          <w:sz w:val="22"/>
        </w:rPr>
        <w:t>POS21JUL DOLLE.IE 205.00 108,621.63</w:t>
      </w:r>
      <w:r>
        <w:br/>
      </w:r>
      <w:r>
        <w:rPr>
          <w:rFonts w:ascii="Calibri" w:hAnsi="Calibri"/>
          <w:sz w:val="22"/>
        </w:rPr>
        <w:t>23 Jul 2026 B365 Gabriel Siket IP 13,320,00 |</w:t>
      </w:r>
    </w:p>
    <w:p>
      <w:r>
        <w:rPr>
          <w:rFonts w:ascii="Calibri" w:hAnsi="Calibri"/>
          <w:sz w:val="22"/>
        </w:rPr>
        <w:t>National Auto SEPA DD 37.56 95,254.07</w:t>
      </w:r>
      <w:r>
        <w:br/>
      </w:r>
      <w:r>
        <w:rPr>
          <w:rFonts w:ascii="Calibri" w:hAnsi="Calibri"/>
          <w:sz w:val="22"/>
        </w:rPr>
        <w:t>24 Jul 2026 POS23JUL AMZNMktplace 42.59</w:t>
      </w:r>
    </w:p>
    <w:p>
      <w:r>
        <w:rPr>
          <w:rFonts w:ascii="Calibri" w:hAnsi="Calibri"/>
          <w:sz w:val="22"/>
        </w:rPr>
        <w:t>B365 Gabriels Guke IP 273.63</w:t>
      </w:r>
    </w:p>
    <w:p>
      <w:r>
        <w:rPr>
          <w:rFonts w:ascii="Calibri" w:hAnsi="Calibri"/>
          <w:sz w:val="22"/>
        </w:rPr>
        <w:t>B365 Evgenii Kozhu IP 629.87</w:t>
      </w:r>
    </w:p>
    <w:p>
      <w:r>
        <w:rPr>
          <w:rFonts w:ascii="Calibri" w:hAnsi="Calibri"/>
          <w:sz w:val="22"/>
        </w:rPr>
        <w:t>B365 Adrian Brzesk IP 599.26</w:t>
      </w:r>
    </w:p>
    <w:p>
      <w:r>
        <w:rPr>
          <w:rFonts w:ascii="Calibri" w:hAnsi="Calibri"/>
          <w:sz w:val="22"/>
        </w:rPr>
        <w:t>B365 Advert Me Pro IP 3,405.00</w:t>
      </w:r>
    </w:p>
    <w:p>
      <w:r>
        <w:rPr>
          <w:rFonts w:ascii="Calibri" w:hAnsi="Calibri"/>
          <w:sz w:val="22"/>
        </w:rPr>
        <w:t>POS23JUL GOODWINS MUL 68.18</w:t>
      </w:r>
    </w:p>
    <w:p>
      <w:r>
        <w:rPr>
          <w:rFonts w:ascii="Calibri" w:hAnsi="Calibri"/>
          <w:sz w:val="22"/>
        </w:rPr>
        <w:t>POS23JUL AMZNMktplace 246.46</w:t>
      </w:r>
    </w:p>
    <w:p>
      <w:r>
        <w:rPr>
          <w:rFonts w:ascii="Calibri" w:hAnsi="Calibri"/>
          <w:sz w:val="22"/>
        </w:rPr>
        <w:t>POS23JUL Autodoc AG 323.11 89,751.15</w:t>
      </w:r>
      <w:r>
        <w:br/>
      </w:r>
      <w:r>
        <w:rPr>
          <w:rFonts w:ascii="Calibri" w:hAnsi="Calibri"/>
          <w:sz w:val="22"/>
        </w:rPr>
        <w:t>27 Jul 2026 POSC25JUL POLOSTORES 29.99</w:t>
      </w:r>
    </w:p>
    <w:p>
      <w:r>
        <w:rPr>
          <w:rFonts w:ascii="Calibri" w:hAnsi="Calibri"/>
          <w:sz w:val="22"/>
        </w:rPr>
        <w:t>POS24JUL QSTONE MINI 1,010.00</w:t>
      </w:r>
    </w:p>
    <w:p>
      <w:r>
        <w:rPr>
          <w:rFonts w:ascii="Calibri" w:hAnsi="Calibri"/>
          <w:sz w:val="22"/>
        </w:rPr>
        <w:t>POS25JUL CONNIE BRIOD 240.00</w:t>
      </w:r>
    </w:p>
    <w:p>
      <w:r>
        <w:rPr>
          <w:rFonts w:ascii="Calibri" w:hAnsi="Calibri"/>
          <w:sz w:val="22"/>
        </w:rPr>
        <w:t>POS24JUL JASON OHEILE 60.00</w:t>
      </w:r>
    </w:p>
    <w:p>
      <w:r>
        <w:rPr>
          <w:rFonts w:ascii="Calibri" w:hAnsi="Calibri"/>
          <w:sz w:val="22"/>
        </w:rPr>
        <w:t>POS24JUL JASON OREILL 50.00</w:t>
      </w:r>
    </w:p>
    <w:p>
      <w:r>
        <w:rPr>
          <w:rFonts w:ascii="Calibri" w:hAnsi="Calibri"/>
          <w:sz w:val="22"/>
        </w:rPr>
        <w:t>POS24JUL ROSS FILLING $2.03</w:t>
      </w:r>
    </w:p>
    <w:p>
      <w:r>
        <w:rPr>
          <w:rFonts w:ascii="Calibri" w:hAnsi="Calibri"/>
          <w:sz w:val="22"/>
        </w:rPr>
        <w:t>POS24JUL Campbell's B 162.50</w:t>
      </w:r>
    </w:p>
    <w:p>
      <w:r>
        <w:rPr>
          <w:rFonts w:ascii="Calibri" w:hAnsi="Calibri"/>
          <w:sz w:val="22"/>
        </w:rPr>
        <w:t>POS25JUL KELLS HIRE G 117.47 87,999.16</w:t>
      </w:r>
      <w:r>
        <w:br/>
      </w:r>
      <w:r>
        <w:rPr>
          <w:rFonts w:ascii="Calibri" w:hAnsi="Calibri"/>
          <w:sz w:val="22"/>
        </w:rPr>
        <w:t>28 Jul 2026 POSC27JUL EASON SWOR 12.98</w:t>
      </w:r>
    </w:p>
    <w:p>
      <w:r>
        <w:rPr>
          <w:rFonts w:ascii="Calibri" w:hAnsi="Calibri"/>
          <w:sz w:val="22"/>
        </w:rPr>
        <w:t>POSC27JUL HEALTHY TRE 20.83</w:t>
      </w:r>
    </w:p>
    <w:p>
      <w:r>
        <w:rPr>
          <w:rFonts w:ascii="Calibri" w:hAnsi="Calibri"/>
          <w:sz w:val="22"/>
        </w:rPr>
        <w:t>EIR SEPA DD 52.99</w:t>
      </w:r>
    </w:p>
    <w:p>
      <w:r>
        <w:rPr>
          <w:rFonts w:ascii="Calibri" w:hAnsi="Calibri"/>
          <w:sz w:val="22"/>
        </w:rPr>
        <w:t>POS27JUL AMZNMkiplace 41.22 :</w:t>
      </w:r>
    </w:p>
    <w:p>
      <w:r>
        <w:rPr>
          <w:rFonts w:ascii="Calibri" w:hAnsi="Calibri"/>
          <w:sz w:val="22"/>
        </w:rPr>
        <w:t>POS27JUL TKMAXX_IE 68.35 87,799.64</w:t>
      </w:r>
      <w:r>
        <w:br/>
      </w:r>
      <w:r>
        <w:rPr>
          <w:rFonts w:ascii="Calibri" w:hAnsi="Calibri"/>
          <w:sz w:val="22"/>
        </w:rPr>
        <w:t>29 Jul 2026 Sent from Revolut IP 3,330.00</w:t>
      </w:r>
    </w:p>
    <w:p>
      <w:r>
        <w:rPr>
          <w:rFonts w:ascii="Calibri" w:hAnsi="Calibri"/>
          <w:sz w:val="22"/>
        </w:rPr>
        <w:t>ZHEJIANG TONGBO NE DD 9,003.69</w:t>
      </w:r>
    </w:p>
    <w:p>
      <w:r>
        <w:rPr>
          <w:rFonts w:ascii="Calibri" w:hAnsi="Calibri"/>
          <w:sz w:val="22"/>
        </w:rPr>
        <w:t>POSC28JUL RIGHT PRICE 50.00</w:t>
      </w:r>
    </w:p>
    <w:p>
      <w:r>
        <w:rPr>
          <w:rFonts w:ascii="Calibri" w:hAnsi="Calibri"/>
          <w:sz w:val="22"/>
        </w:rPr>
        <w:t>POSC28JUL SCREWFIX IR. 19.95</w:t>
      </w:r>
    </w:p>
    <w:p>
      <w:r>
        <w:rPr>
          <w:rFonts w:ascii="Calibri" w:hAnsi="Calibri"/>
          <w:sz w:val="22"/>
        </w:rPr>
        <w:t>POSC28JUL CIRCLE K Ai 17.00</w:t>
      </w:r>
    </w:p>
    <w:p>
      <w:r>
        <w:rPr>
          <w:rFonts w:ascii="Calibri" w:hAnsi="Calibri"/>
          <w:sz w:val="22"/>
        </w:rPr>
        <w:t>Revenue Commi SEPA DD 1,682.95</w:t>
      </w:r>
    </w:p>
    <w:p>
      <w:r>
        <w:rPr>
          <w:rFonts w:ascii="Calibri" w:hAnsi="Calibri"/>
          <w:sz w:val="22"/>
        </w:rPr>
        <w:t>POS28JUL U VALUE INSU 1,239.84</w:t>
      </w:r>
    </w:p>
    <w:p>
      <w:r>
        <w:rPr>
          <w:rFonts w:ascii="Calibri" w:hAnsi="Calibri"/>
          <w:sz w:val="22"/>
        </w:rPr>
        <w:t>POS28JUL APPLEGREEN M 50.06</w:t>
      </w:r>
    </w:p>
    <w:p>
      <w:r>
        <w:rPr>
          <w:rFonts w:ascii="Calibri" w:hAnsi="Calibri"/>
          <w:sz w:val="22"/>
        </w:rPr>
        <w:t>SUBTOTAL: 79,066.15</w:t>
      </w:r>
    </w:p>
    <w:p>
      <w:r>
        <w:rPr>
          <w:rFonts w:ascii="Calibri" w:hAnsi="Calibri"/>
          <w:sz w:val="22"/>
        </w:rPr>
        <w:t>All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  <w:r>
        <w:br/>
      </w:r>
      <w:r>
        <w:rPr>
          <w:rFonts w:ascii="Calibri" w:hAnsi="Calibri"/>
          <w:sz w:val="22"/>
        </w:rPr>
        <w:t>Page 3 of 7</w:t>
      </w:r>
    </w:p>
    <w:p>
      <w:r>
        <w:rPr>
          <w:rFonts w:ascii="Calibri" w:hAnsi="Calibri"/>
          <w:sz w:val="22"/>
        </w:rPr>
        <w:t>'¢ Governor and Company of the Bank of treland is incorporated by charter in ireland with limited liability,</w:t>
      </w:r>
      <w:r>
        <w:br/>
      </w:r>
      <w:r>
        <w:rPr>
          <w:rFonts w:ascii="Calibri" w:hAnsi="Calibri"/>
          <w:sz w:val="22"/>
        </w:rPr>
        <w:t>ind is regulated by the Central Bank of ireland. Bank of treland is a member of Sank of Ireland Group.</w:t>
      </w:r>
      <w:r>
        <w:br/>
      </w:r>
      <w:r>
        <w:rPr>
          <w:rFonts w:ascii="Calibri" w:hAnsi="Calibri"/>
          <w:sz w:val="22"/>
        </w:rPr>
        <w:t>Registered information Registered No. C-1 Registered Office 2 College Green, Dublin, D02 VR56. |</w:t>
      </w:r>
    </w:p>
    <w:p>
      <w:r>
        <w:br w:type="page"/>
      </w:r>
    </w:p>
    <w:p>
      <w:r>
        <w:rPr>
          <w:rFonts w:ascii="Calibri" w:hAnsi="Calibri"/>
          <w:sz w:val="22"/>
        </w:rPr>
        <w:t>2 Bank of Ireland</w:t>
      </w:r>
    </w:p>
    <w:p>
      <w:r>
        <w:rPr>
          <w:rFonts w:ascii="Calibri" w:hAnsi="Calibri"/>
          <w:sz w:val="22"/>
        </w:rPr>
        <w:t>SWORDS CO DUBLIN</w:t>
      </w:r>
    </w:p>
    <w:p>
      <w:r>
        <w:rPr>
          <w:rFonts w:ascii="Calibri" w:hAnsi="Calibri"/>
          <w:sz w:val="22"/>
        </w:rPr>
        <w:t>KAVIM LIMITED</w:t>
      </w:r>
    </w:p>
    <w:p>
      <w:r>
        <w:rPr>
          <w:rFonts w:ascii="Calibri" w:hAnsi="Calibri"/>
          <w:sz w:val="22"/>
        </w:rPr>
        <w:t>Tel (01) 8905200</w:t>
      </w:r>
    </w:p>
    <w:p>
      <w:r>
        <w:rPr>
          <w:rFonts w:ascii="Calibri" w:hAnsi="Calibri"/>
          <w:sz w:val="22"/>
        </w:rPr>
        <w:t>Fax (01) 8407492</w:t>
      </w:r>
    </w:p>
    <w:p>
      <w:r>
        <w:rPr>
          <w:rFonts w:ascii="Calibri" w:hAnsi="Calibri"/>
          <w:sz w:val="22"/>
        </w:rPr>
        <w:t>Branch code 90-07-03</w:t>
      </w:r>
    </w:p>
    <w:p>
      <w:r>
        <w:rPr>
          <w:rFonts w:ascii="Calibri" w:hAnsi="Calibri"/>
          <w:sz w:val="22"/>
        </w:rPr>
        <w:t>Bank Identifier Code BOFIIE2D</w:t>
      </w:r>
    </w:p>
    <w:p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46655846</w:t>
      </w:r>
    </w:p>
    <w:p>
      <w:r>
        <w:rPr>
          <w:rFonts w:ascii="Calibri" w:hAnsi="Calibri"/>
          <w:sz w:val="22"/>
        </w:rPr>
        <w:t>1E92 BOFI 9007 0346 6558 46</w:t>
      </w:r>
      <w:r>
        <w:br/>
      </w:r>
      <w:r>
        <w:rPr>
          <w:rFonts w:ascii="Calibri" w:hAnsi="Calibri"/>
          <w:sz w:val="22"/>
        </w:rPr>
        <w:t>1 Sep 2026 Number 24</w:t>
      </w:r>
    </w:p>
    <w:p>
      <w:r>
        <w:rPr>
          <w:rFonts w:ascii="Calibri" w:hAnsi="Calibri"/>
          <w:sz w:val="22"/>
        </w:rPr>
        <w:t>Your Current Account Siaitemeni</w:t>
      </w:r>
    </w:p>
    <w:p>
      <w:r>
        <w:rPr>
          <w:rFonts w:ascii="Calibri" w:hAnsi="Calibri"/>
          <w:sz w:val="22"/>
        </w:rPr>
        <w:t>Your account name</w:t>
      </w:r>
      <w:r>
        <w:br/>
      </w:r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  <w:r>
        <w:br/>
      </w:r>
      <w:r>
        <w:rPr>
          <w:rFonts w:ascii="Calibri" w:hAnsi="Calibri"/>
          <w:sz w:val="22"/>
        </w:rPr>
        <w:t>SWORDS</w:t>
      </w:r>
      <w:r>
        <w:br/>
      </w:r>
      <w:r>
        <w:rPr>
          <w:rFonts w:ascii="Calibri" w:hAnsi="Calibri"/>
          <w:sz w:val="22"/>
        </w:rPr>
        <w:t>co DUBLIN Account number</w:t>
      </w:r>
      <w:r>
        <w:br/>
      </w:r>
      <w:r>
        <w:rPr>
          <w:rFonts w:ascii="Calibri" w:hAnsi="Calibri"/>
          <w:sz w:val="22"/>
        </w:rPr>
        <w:t>K67C838 IBAN</w:t>
      </w:r>
      <w:r>
        <w:br/>
      </w:r>
      <w:r>
        <w:rPr>
          <w:rFonts w:ascii="Calibri" w:hAnsi="Calibri"/>
          <w:sz w:val="22"/>
        </w:rPr>
        <w:t>Staternent date</w:t>
      </w:r>
      <w:r>
        <w:br/>
      </w:r>
      <w:r>
        <w:rPr>
          <w:rFonts w:ascii="Calibri" w:hAnsi="Calibri"/>
          <w:sz w:val="22"/>
        </w:rPr>
        <w:t>Date Transaction details Payments - out</w:t>
      </w:r>
    </w:p>
    <w:p>
      <w:r>
        <w:rPr>
          <w:rFonts w:ascii="Calibri" w:hAnsi="Calibri"/>
          <w:sz w:val="22"/>
        </w:rPr>
        <w:t>29 Jul 2026 BALANCE FORWARD</w:t>
      </w:r>
      <w:r>
        <w:br/>
      </w:r>
      <w:r>
        <w:rPr>
          <w:rFonts w:ascii="Calibri" w:hAnsi="Calibri"/>
          <w:sz w:val="22"/>
        </w:rPr>
        <w:t>POS28JUL AMZNMkiplace</w:t>
      </w:r>
      <w:r>
        <w:br/>
      </w:r>
      <w:r>
        <w:rPr>
          <w:rFonts w:ascii="Calibri" w:hAnsi="Calibri"/>
          <w:sz w:val="22"/>
        </w:rPr>
        <w:t>30 Jul 2026 National Auto SEPA DD</w:t>
      </w:r>
      <w:r>
        <w:br/>
      </w:r>
      <w:r>
        <w:rPr>
          <w:rFonts w:ascii="Calibri" w:hAnsi="Calibri"/>
          <w:sz w:val="22"/>
        </w:rPr>
        <w:t>POS29JUL KILSARAN CLO</w:t>
      </w:r>
      <w:r>
        <w:br/>
      </w:r>
      <w:r>
        <w:rPr>
          <w:rFonts w:ascii="Calibri" w:hAnsi="Calibri"/>
          <w:sz w:val="22"/>
        </w:rPr>
        <w:t>POS29JUL FLANAGAN TIM</w:t>
      </w:r>
      <w:r>
        <w:br/>
      </w:r>
      <w:r>
        <w:rPr>
          <w:rFonts w:ascii="Calibri" w:hAnsi="Calibri"/>
          <w:sz w:val="22"/>
        </w:rPr>
        <w:t>POS29JUL TJ O MAHONY</w:t>
      </w:r>
      <w:r>
        <w:br/>
      </w:r>
      <w:r>
        <w:rPr>
          <w:rFonts w:ascii="Calibri" w:hAnsi="Calibri"/>
          <w:sz w:val="22"/>
        </w:rPr>
        <w:t>POS28JUL QSTONE MINI</w:t>
      </w:r>
      <w:r>
        <w:br/>
      </w:r>
      <w:r>
        <w:rPr>
          <w:rFonts w:ascii="Calibri" w:hAnsi="Calibri"/>
          <w:sz w:val="22"/>
        </w:rPr>
        <w:t>POS29JUL TREVOR CAROL</w:t>
      </w:r>
      <w:r>
        <w:br/>
      </w:r>
      <w:r>
        <w:rPr>
          <w:rFonts w:ascii="Calibri" w:hAnsi="Calibri"/>
          <w:sz w:val="22"/>
        </w:rPr>
        <w:t>POS29JUL SumUp “rel</w:t>
      </w:r>
      <w:r>
        <w:br/>
      </w:r>
      <w:r>
        <w:rPr>
          <w:rFonts w:ascii="Calibri" w:hAnsi="Calibri"/>
          <w:sz w:val="22"/>
        </w:rPr>
        <w:t>POS29JUL APPLEGREEN S</w:t>
      </w:r>
      <w:r>
        <w:br/>
      </w:r>
      <w:r>
        <w:rPr>
          <w:rFonts w:ascii="Calibri" w:hAnsi="Calibri"/>
          <w:sz w:val="22"/>
        </w:rPr>
        <w:t>31 Jul 2026 B365 Evgenii Kozhu IP</w:t>
      </w:r>
      <w:r>
        <w:br/>
      </w:r>
      <w:r>
        <w:rPr>
          <w:rFonts w:ascii="Calibri" w:hAnsi="Calibri"/>
          <w:sz w:val="22"/>
        </w:rPr>
        <w:t>B365 Adrian Brzesk IP</w:t>
      </w:r>
      <w:r>
        <w:br/>
      </w:r>
      <w:r>
        <w:rPr>
          <w:rFonts w:ascii="Calibri" w:hAnsi="Calibri"/>
          <w:sz w:val="22"/>
        </w:rPr>
        <w:t>B365 Gabriels Guke IP</w:t>
      </w:r>
      <w:r>
        <w:br/>
      </w:r>
      <w:r>
        <w:rPr>
          <w:rFonts w:ascii="Calibri" w:hAnsi="Calibri"/>
          <w:sz w:val="22"/>
        </w:rPr>
        <w:t>POS30JUL LIDL IRELAND</w:t>
      </w:r>
      <w:r>
        <w:br/>
      </w:r>
      <w:r>
        <w:rPr>
          <w:rFonts w:ascii="Calibri" w:hAnsi="Calibri"/>
          <w:sz w:val="22"/>
        </w:rPr>
        <w:t>POS30JUL AMZNMkiplace</w:t>
      </w:r>
      <w:r>
        <w:br/>
      </w:r>
      <w:r>
        <w:rPr>
          <w:rFonts w:ascii="Calibri" w:hAnsi="Calibri"/>
          <w:sz w:val="22"/>
        </w:rPr>
        <w:t>04 Aug 2026 POSO1AUG AMZN Mkip UK</w:t>
      </w:r>
      <w:r>
        <w:br/>
      </w:r>
      <w:r>
        <w:rPr>
          <w:rFonts w:ascii="Calibri" w:hAnsi="Calibri"/>
          <w:sz w:val="22"/>
        </w:rPr>
        <w:t>POS02AUG AMZN Mktp UK</w:t>
      </w:r>
      <w:r>
        <w:br/>
      </w:r>
      <w:r>
        <w:rPr>
          <w:rFonts w:ascii="Calibri" w:hAnsi="Calibri"/>
          <w:sz w:val="22"/>
        </w:rPr>
        <w:t>POSO2AUG AMZN Mktp UK</w:t>
      </w:r>
      <w:r>
        <w:br/>
      </w:r>
      <w:r>
        <w:rPr>
          <w:rFonts w:ascii="Calibri" w:hAnsi="Calibri"/>
          <w:sz w:val="22"/>
        </w:rPr>
        <w:t>POSO02AUG AMZN Mktp UK</w:t>
      </w:r>
      <w:r>
        <w:br/>
      </w:r>
      <w:r>
        <w:rPr>
          <w:rFonts w:ascii="Calibri" w:hAnsi="Calibri"/>
          <w:sz w:val="22"/>
        </w:rPr>
        <w:t>POSO2AUG AMZN Mktp UK</w:t>
      </w:r>
      <w:r>
        <w:br/>
      </w:r>
      <w:r>
        <w:rPr>
          <w:rFonts w:ascii="Calibri" w:hAnsi="Calibri"/>
          <w:sz w:val="22"/>
        </w:rPr>
        <w:t>POS31JUL AMZN Mktp UK</w:t>
      </w:r>
      <w:r>
        <w:br/>
      </w:r>
      <w:r>
        <w:rPr>
          <w:rFonts w:ascii="Calibri" w:hAnsi="Calibri"/>
          <w:sz w:val="22"/>
        </w:rPr>
        <w:t>POSN1AUG AMZN Miktp LK</w:t>
      </w:r>
      <w:r>
        <w:br/>
      </w:r>
      <w:r>
        <w:rPr>
          <w:rFonts w:ascii="Calibri" w:hAnsi="Calibri"/>
          <w:sz w:val="22"/>
        </w:rPr>
        <w:t>POS02AUG AMZN Mktp UK</w:t>
      </w:r>
      <w:r>
        <w:br/>
      </w:r>
      <w:r>
        <w:rPr>
          <w:rFonts w:ascii="Calibri" w:hAnsi="Calibri"/>
          <w:sz w:val="22"/>
        </w:rPr>
        <w:t>Credit note INE-11 IP</w:t>
      </w:r>
      <w:r>
        <w:br/>
      </w:r>
      <w:r>
        <w:rPr>
          <w:rFonts w:ascii="Calibri" w:hAnsi="Calibri"/>
          <w:sz w:val="22"/>
        </w:rPr>
        <w:t>KERILOGHOUSE [IP</w:t>
      </w:r>
      <w:r>
        <w:br/>
      </w:r>
      <w:r>
        <w:rPr>
          <w:rFonts w:ascii="Calibri" w:hAnsi="Calibri"/>
          <w:sz w:val="22"/>
        </w:rPr>
        <w:t>4626BRENDANKIERNAN SP</w:t>
      </w:r>
      <w:r>
        <w:br/>
      </w:r>
      <w:r>
        <w:rPr>
          <w:rFonts w:ascii="Calibri" w:hAnsi="Calibri"/>
          <w:sz w:val="22"/>
        </w:rPr>
        <w:t>B365 Buve Gudri Si IP</w:t>
      </w:r>
      <w:r>
        <w:br/>
      </w:r>
      <w:r>
        <w:rPr>
          <w:rFonts w:ascii="Calibri" w:hAnsi="Calibri"/>
          <w:sz w:val="22"/>
        </w:rPr>
        <w:t>B365 Amba accounta IP</w:t>
      </w:r>
      <w:r>
        <w:br/>
      </w:r>
      <w:r>
        <w:rPr>
          <w:rFonts w:ascii="Calibri" w:hAnsi="Calibri"/>
          <w:sz w:val="22"/>
        </w:rPr>
        <w:t>B365 Alan Berrill IP</w:t>
      </w:r>
      <w:r>
        <w:br/>
      </w:r>
      <w:r>
        <w:rPr>
          <w:rFonts w:ascii="Calibri" w:hAnsi="Calibri"/>
          <w:sz w:val="22"/>
        </w:rPr>
        <w:t>B365 Alan Berrill IP</w:t>
      </w:r>
      <w:r>
        <w:br/>
      </w:r>
      <w:r>
        <w:rPr>
          <w:rFonts w:ascii="Calibri" w:hAnsi="Calibri"/>
          <w:sz w:val="22"/>
        </w:rPr>
        <w:t>B365 Kaspars iP</w:t>
      </w:r>
      <w:r>
        <w:br/>
      </w:r>
      <w:r>
        <w:rPr>
          <w:rFonts w:ascii="Calibri" w:hAnsi="Calibri"/>
          <w:sz w:val="22"/>
        </w:rPr>
        <w:t>B365 leva Serebrja IP</w:t>
      </w:r>
      <w:r>
        <w:br/>
      </w:r>
      <w:r>
        <w:rPr>
          <w:rFonts w:ascii="Calibri" w:hAnsi="Calibri"/>
          <w:sz w:val="22"/>
        </w:rPr>
        <w:t>POS31JUL KILSARAN CLO</w:t>
      </w:r>
      <w:r>
        <w:br/>
      </w:r>
      <w:r>
        <w:rPr>
          <w:rFonts w:ascii="Calibri" w:hAnsi="Calibri"/>
          <w:sz w:val="22"/>
        </w:rPr>
        <w:t>365 Online UAB Inep</w:t>
      </w:r>
    </w:p>
    <w:p>
      <w:r>
        <w:rPr>
          <w:rFonts w:ascii="Calibri" w:hAnsi="Calibri"/>
          <w:sz w:val="22"/>
        </w:rPr>
        <w:t>51.44</w:t>
      </w:r>
      <w:r>
        <w:br/>
      </w:r>
      <w:r>
        <w:rPr>
          <w:rFonts w:ascii="Calibri" w:hAnsi="Calibri"/>
          <w:sz w:val="22"/>
        </w:rPr>
        <w:t>44.40</w:t>
      </w:r>
      <w:r>
        <w:br/>
      </w:r>
      <w:r>
        <w:rPr>
          <w:rFonts w:ascii="Calibri" w:hAnsi="Calibri"/>
          <w:sz w:val="22"/>
        </w:rPr>
        <w:t>424.00</w:t>
      </w:r>
      <w:r>
        <w:br/>
      </w:r>
      <w:r>
        <w:rPr>
          <w:rFonts w:ascii="Calibri" w:hAnsi="Calibri"/>
          <w:sz w:val="22"/>
        </w:rPr>
        <w:t>85.00</w:t>
      </w:r>
      <w:r>
        <w:br/>
      </w:r>
      <w:r>
        <w:rPr>
          <w:rFonts w:ascii="Calibri" w:hAnsi="Calibri"/>
          <w:sz w:val="22"/>
        </w:rPr>
        <w:t>337.75</w:t>
      </w:r>
      <w:r>
        <w:br/>
      </w:r>
      <w:r>
        <w:rPr>
          <w:rFonts w:ascii="Calibri" w:hAnsi="Calibri"/>
          <w:sz w:val="22"/>
        </w:rPr>
        <w:t>600.00</w:t>
      </w:r>
      <w:r>
        <w:br/>
      </w:r>
      <w:r>
        <w:rPr>
          <w:rFonts w:ascii="Calibri" w:hAnsi="Calibri"/>
          <w:sz w:val="22"/>
        </w:rPr>
        <w:t>54.00</w:t>
      </w:r>
      <w:r>
        <w:br/>
      </w:r>
      <w:r>
        <w:rPr>
          <w:rFonts w:ascii="Calibri" w:hAnsi="Calibri"/>
          <w:sz w:val="22"/>
        </w:rPr>
        <w:t>178.00</w:t>
      </w:r>
      <w:r>
        <w:br/>
      </w:r>
      <w:r>
        <w:rPr>
          <w:rFonts w:ascii="Calibri" w:hAnsi="Calibri"/>
          <w:sz w:val="22"/>
        </w:rPr>
        <w:t>101.26</w:t>
      </w:r>
      <w:r>
        <w:br/>
      </w:r>
      <w:r>
        <w:rPr>
          <w:rFonts w:ascii="Calibri" w:hAnsi="Calibri"/>
          <w:sz w:val="22"/>
        </w:rPr>
        <w:t>629.87</w:t>
      </w:r>
      <w:r>
        <w:br/>
      </w:r>
      <w:r>
        <w:rPr>
          <w:rFonts w:ascii="Calibri" w:hAnsi="Calibri"/>
          <w:sz w:val="22"/>
        </w:rPr>
        <w:t>599.26</w:t>
      </w:r>
      <w:r>
        <w:br/>
      </w:r>
      <w:r>
        <w:rPr>
          <w:rFonts w:ascii="Calibri" w:hAnsi="Calibri"/>
          <w:sz w:val="22"/>
        </w:rPr>
        <w:t>273.63</w:t>
      </w:r>
      <w:r>
        <w:br/>
      </w:r>
      <w:r>
        <w:rPr>
          <w:rFonts w:ascii="Calibri" w:hAnsi="Calibri"/>
          <w:sz w:val="22"/>
        </w:rPr>
        <w:t>40.75</w:t>
      </w:r>
      <w:r>
        <w:br/>
      </w:r>
      <w:r>
        <w:rPr>
          <w:rFonts w:ascii="Calibri" w:hAnsi="Calibri"/>
          <w:sz w:val="22"/>
        </w:rPr>
        <w:t>144.88</w:t>
      </w:r>
    </w:p>
    <w:p>
      <w:r>
        <w:rPr>
          <w:rFonts w:ascii="Calibri" w:hAnsi="Calibri"/>
          <w:sz w:val="22"/>
        </w:rPr>
        <w:t>538.70</w:t>
      </w:r>
      <w:r>
        <w:br/>
      </w:r>
      <w:r>
        <w:rPr>
          <w:rFonts w:ascii="Calibri" w:hAnsi="Calibri"/>
          <w:sz w:val="22"/>
        </w:rPr>
        <w:t>1,107.00</w:t>
      </w:r>
      <w:r>
        <w:br/>
      </w:r>
      <w:r>
        <w:rPr>
          <w:rFonts w:ascii="Calibri" w:hAnsi="Calibri"/>
          <w:sz w:val="22"/>
        </w:rPr>
        <w:t>500.00</w:t>
      </w:r>
      <w:r>
        <w:br/>
      </w:r>
      <w:r>
        <w:rPr>
          <w:rFonts w:ascii="Calibri" w:hAnsi="Calibri"/>
          <w:sz w:val="22"/>
        </w:rPr>
        <w:t>1,700.00</w:t>
      </w:r>
      <w:r>
        <w:br/>
      </w:r>
      <w:r>
        <w:rPr>
          <w:rFonts w:ascii="Calibri" w:hAnsi="Calibri"/>
          <w:sz w:val="22"/>
        </w:rPr>
        <w:t>2,114.14</w:t>
      </w:r>
      <w:r>
        <w:br/>
      </w:r>
      <w:r>
        <w:rPr>
          <w:rFonts w:ascii="Calibri" w:hAnsi="Calibri"/>
          <w:sz w:val="22"/>
        </w:rPr>
        <w:t>1,934.35</w:t>
      </w:r>
      <w:r>
        <w:br/>
      </w:r>
      <w:r>
        <w:rPr>
          <w:rFonts w:ascii="Calibri" w:hAnsi="Calibri"/>
          <w:sz w:val="22"/>
        </w:rPr>
        <w:t>930.00</w:t>
      </w:r>
      <w:r>
        <w:br/>
      </w:r>
      <w:r>
        <w:rPr>
          <w:rFonts w:ascii="Calibri" w:hAnsi="Calibri"/>
          <w:sz w:val="22"/>
        </w:rPr>
        <w:t>5,700.00</w:t>
      </w:r>
    </w:p>
    <w:p>
      <w:r>
        <w:rPr>
          <w:rFonts w:ascii="Calibri" w:hAnsi="Calibri"/>
          <w:sz w:val="22"/>
        </w:rPr>
        <w:t>Payments - in</w:t>
      </w:r>
    </w:p>
    <w:p>
      <w:r>
        <w:rPr>
          <w:rFonts w:ascii="Calibri" w:hAnsi="Calibri"/>
          <w:sz w:val="22"/>
        </w:rPr>
        <w:t>4</w:t>
      </w:r>
      <w:r>
        <w:br/>
      </w:r>
      <w:r>
        <w:rPr>
          <w:rFonts w:ascii="Calibri" w:hAnsi="Calibri"/>
          <w:sz w:val="22"/>
        </w:rPr>
        <w:t>FF</w:t>
      </w:r>
    </w:p>
    <w:p>
      <w:r>
        <w:rPr>
          <w:rFonts w:ascii="Calibri" w:hAnsi="Calibri"/>
          <w:sz w:val="22"/>
        </w:rPr>
        <w:t>ro)</w:t>
      </w:r>
    </w:p>
    <w:p>
      <w:r>
        <w:rPr>
          <w:rFonts w:ascii="Calibri" w:hAnsi="Calibri"/>
          <w:sz w:val="22"/>
        </w:rPr>
        <w:t>op</w:t>
      </w:r>
    </w:p>
    <w:p>
      <w:r>
        <w:rPr>
          <w:rFonts w:ascii="Calibri" w:hAnsi="Calibri"/>
          <w:sz w:val="22"/>
        </w:rPr>
        <w:t>4!</w:t>
      </w:r>
      <w:r>
        <w:br/>
      </w:r>
      <w:r>
        <w:rPr>
          <w:rFonts w:ascii="Calibri" w:hAnsi="Calibri"/>
          <w:sz w:val="22"/>
        </w:rPr>
        <w:t>2.78</w:t>
      </w:r>
    </w:p>
    <w:p>
      <w:r>
        <w:rPr>
          <w:rFonts w:ascii="Calibri" w:hAnsi="Calibri"/>
          <w:sz w:val="22"/>
        </w:rPr>
        <w:t>3.86</w:t>
      </w:r>
    </w:p>
    <w:p>
      <w:r>
        <w:rPr>
          <w:rFonts w:ascii="Calibri" w:hAnsi="Calibri"/>
          <w:sz w:val="22"/>
        </w:rPr>
        <w:t>0.63</w:t>
      </w:r>
    </w:p>
    <w:p>
      <w:r>
        <w:rPr>
          <w:rFonts w:ascii="Calibri" w:hAnsi="Calibri"/>
          <w:sz w:val="22"/>
        </w:rPr>
        <w:t>O11</w:t>
      </w:r>
    </w:p>
    <w:p>
      <w:r>
        <w:rPr>
          <w:rFonts w:ascii="Calibri" w:hAnsi="Calibri"/>
          <w:sz w:val="22"/>
        </w:rPr>
        <w:t>0.60</w:t>
      </w:r>
    </w:p>
    <w:p>
      <w:r>
        <w:rPr>
          <w:rFonts w:ascii="Calibri" w:hAnsi="Calibri"/>
          <w:sz w:val="22"/>
        </w:rPr>
        <w:t>0.44</w:t>
      </w:r>
      <w:r>
        <w:br/>
      </w:r>
      <w:r>
        <w:rPr>
          <w:rFonts w:ascii="Calibri" w:hAnsi="Calibri"/>
          <w:sz w:val="22"/>
        </w:rPr>
        <w:t>240.00</w:t>
      </w:r>
      <w:r>
        <w:br/>
      </w:r>
      <w:r>
        <w:rPr>
          <w:rFonts w:ascii="Calibri" w:hAnsi="Calibri"/>
          <w:sz w:val="22"/>
        </w:rPr>
        <w:t>9,265.00</w:t>
      </w:r>
      <w:r>
        <w:br/>
      </w:r>
      <w:r>
        <w:rPr>
          <w:rFonts w:ascii="Calibri" w:hAnsi="Calibri"/>
          <w:sz w:val="22"/>
        </w:rPr>
        <w:t>13,600.00</w:t>
      </w:r>
    </w:p>
    <w:p>
      <w:r>
        <w:rPr>
          <w:rFonts w:ascii="Calibri" w:hAnsi="Calibri"/>
          <w:sz w:val="22"/>
        </w:rPr>
        <w:t>o</w:t>
      </w:r>
    </w:p>
    <w:p>
      <w:r>
        <w:rPr>
          <w:rFonts w:ascii="Calibri" w:hAnsi="Calibri"/>
          <w:sz w:val="22"/>
        </w:rPr>
        <w:t>Balance</w:t>
      </w:r>
    </w:p>
    <w:p>
      <w:r>
        <w:rPr>
          <w:rFonts w:ascii="Calibri" w:hAnsi="Calibri"/>
          <w:sz w:val="22"/>
        </w:rPr>
        <w:t>79,066.15</w:t>
      </w:r>
      <w:r>
        <w:br/>
      </w:r>
      <w:r>
        <w:rPr>
          <w:rFonts w:ascii="Calibri" w:hAnsi="Calibri"/>
          <w:sz w:val="22"/>
        </w:rPr>
        <w:t>79,014.71</w:t>
      </w:r>
    </w:p>
    <w:p>
      <w:r>
        <w:rPr>
          <w:rFonts w:ascii="Calibri" w:hAnsi="Calibri"/>
          <w:sz w:val="22"/>
        </w:rPr>
        <w:t>77,190.30</w:t>
      </w:r>
    </w:p>
    <w:p>
      <w:r>
        <w:rPr>
          <w:rFonts w:ascii="Calibri" w:hAnsi="Calibri"/>
          <w:sz w:val="22"/>
        </w:rPr>
        <w:t>75,501.91</w:t>
      </w:r>
    </w:p>
    <w:p>
      <w:r>
        <w:rPr>
          <w:rFonts w:ascii="Calibri" w:hAnsi="Calibri"/>
          <w:sz w:val="22"/>
        </w:rPr>
        <w:t>84,093.76</w:t>
      </w:r>
    </w:p>
    <w:p>
      <w:r>
        <w:rPr>
          <w:rFonts w:ascii="Calibri" w:hAnsi="Calibri"/>
          <w:sz w:val="22"/>
        </w:rPr>
        <w:t>SUBTOTAL: 84,093.76</w:t>
      </w:r>
    </w:p>
    <w:p>
      <w:r>
        <w:rPr>
          <w:rFonts w:ascii="Calibri" w:hAnsi="Calibri"/>
          <w:sz w:val="22"/>
        </w:rPr>
        <w:t>Aili Business Borrowers are offered the option of an annuai review,</w:t>
      </w:r>
    </w:p>
    <w:p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  <w:r>
        <w:br/>
      </w:r>
      <w:r>
        <w:rPr>
          <w:rFonts w:ascii="Calibri" w:hAnsi="Calibri"/>
          <w:sz w:val="22"/>
        </w:rPr>
        <w:t>0818 200 372 &amp; we will arrange to set up the review meeting.</w:t>
      </w:r>
    </w:p>
    <w:p>
      <w:r>
        <w:rPr>
          <w:rFonts w:ascii="Calibri" w:hAnsi="Calibri"/>
          <w:sz w:val="22"/>
        </w:rPr>
        <w:t>Bank ind is regulated bythe ai Bak afi ireland. Bark of tela isa men</w:t>
      </w:r>
      <w:r>
        <w:br/>
      </w:r>
      <w:r>
        <w:rPr>
          <w:rFonts w:ascii="Calibri" w:hAnsi="Calibri"/>
          <w:sz w:val="22"/>
        </w:rPr>
        <w:t>Registered information Registered No. C-i Registered Office 2 College</w:t>
      </w:r>
    </w:p>
    <w:p>
      <w:r>
        <w:rPr>
          <w:rFonts w:ascii="Calibri" w:hAnsi="Calibri"/>
          <w:sz w:val="22"/>
        </w:rPr>
        <w:t>strand Group,</w:t>
      </w:r>
      <w:r>
        <w:br/>
      </w:r>
      <w:r>
        <w:rPr>
          <w:rFonts w:ascii="Calibri" w:hAnsi="Calibri"/>
          <w:sz w:val="22"/>
        </w:rPr>
        <w:t>an 02 VRE6.</w:t>
      </w:r>
    </w:p>
    <w:p>
      <w:r>
        <w:rPr>
          <w:rFonts w:ascii="Calibri" w:hAnsi="Calibri"/>
          <w:sz w:val="22"/>
        </w:rPr>
        <w:t>Page 4 of 7</w:t>
      </w:r>
    </w:p>
    <w:p>
      <w:r>
        <w:br w:type="page"/>
      </w:r>
    </w:p>
    <w:p>
      <w:r>
        <w:rPr>
          <w:rFonts w:ascii="Calibri" w:hAnsi="Calibri"/>
          <w:sz w:val="22"/>
        </w:rPr>
        <w:t>- Registered Information</w:t>
      </w:r>
    </w:p>
    <w:p>
      <w:r>
        <w:rPr>
          <w:rFonts w:ascii="Calibri" w:hAnsi="Calibri"/>
          <w:sz w:val="22"/>
        </w:rPr>
        <w:t>2 Bank of Ireland</w:t>
      </w:r>
    </w:p>
    <w:p>
      <w:r>
        <w:rPr>
          <w:rFonts w:ascii="Calibri" w:hAnsi="Calibri"/>
          <w:sz w:val="22"/>
        </w:rPr>
        <w:t>KAVIM LIMITED</w:t>
      </w:r>
    </w:p>
    <w:p>
      <w:r>
        <w:rPr>
          <w:rFonts w:ascii="Calibri" w:hAnsi="Calibri"/>
          <w:sz w:val="22"/>
        </w:rPr>
        <w:t>18 CASTLEVIEW WALK</w:t>
      </w:r>
    </w:p>
    <w:p>
      <w:r>
        <w:rPr>
          <w:rFonts w:ascii="Calibri" w:hAnsi="Calibri"/>
          <w:sz w:val="22"/>
        </w:rPr>
        <w:t>SWORDS</w:t>
      </w:r>
      <w:r>
        <w:br/>
      </w:r>
      <w:r>
        <w:rPr>
          <w:rFonts w:ascii="Calibri" w:hAnsi="Calibri"/>
          <w:sz w:val="22"/>
        </w:rPr>
        <w:t>CO DUBLIN</w:t>
      </w:r>
      <w:r>
        <w:br/>
      </w:r>
      <w:r>
        <w:rPr>
          <w:rFonts w:ascii="Calibri" w:hAnsi="Calibri"/>
          <w:sz w:val="22"/>
        </w:rPr>
        <w:t>K67C838</w:t>
      </w:r>
    </w:p>
    <w:p>
      <w:r>
        <w:rPr>
          <w:rFonts w:ascii="Calibri" w:hAnsi="Calibri"/>
          <w:sz w:val="22"/>
        </w:rPr>
        <w:t>Date</w:t>
      </w:r>
    </w:p>
    <w:p>
      <w:r>
        <w:rPr>
          <w:rFonts w:ascii="Calibri" w:hAnsi="Calibri"/>
          <w:sz w:val="22"/>
        </w:rPr>
        <w:t>04 Aug 2026</w:t>
      </w:r>
      <w:r>
        <w:br/>
      </w:r>
      <w:r>
        <w:rPr>
          <w:rFonts w:ascii="Calibri" w:hAnsi="Calibri"/>
          <w:sz w:val="22"/>
        </w:rPr>
        <w:t>05 Aug 2026</w:t>
      </w:r>
    </w:p>
    <w:p>
      <w:r>
        <w:rPr>
          <w:rFonts w:ascii="Calibri" w:hAnsi="Calibri"/>
          <w:sz w:val="22"/>
        </w:rPr>
        <w:t>06 Aug 2026</w:t>
      </w:r>
    </w:p>
    <w:p>
      <w:r>
        <w:rPr>
          <w:rFonts w:ascii="Calibri" w:hAnsi="Calibri"/>
          <w:sz w:val="22"/>
        </w:rPr>
        <w:t>Q7 Aug 2026</w:t>
      </w:r>
    </w:p>
    <w:p>
      <w:r>
        <w:rPr>
          <w:rFonts w:ascii="Calibri" w:hAnsi="Calibri"/>
          <w:sz w:val="22"/>
        </w:rPr>
        <w:t>10 Aug 2026</w:t>
      </w:r>
    </w:p>
    <w:p>
      <w:r>
        <w:rPr>
          <w:rFonts w:ascii="Calibri" w:hAnsi="Calibri"/>
          <w:sz w:val="22"/>
        </w:rPr>
        <w:t>12 Aug 2026</w:t>
      </w:r>
    </w:p>
    <w:p>
      <w:r>
        <w:rPr>
          <w:rFonts w:ascii="Calibri" w:hAnsi="Calibri"/>
          <w:sz w:val="22"/>
        </w:rPr>
        <w:t>13 Aug 2026</w:t>
      </w:r>
    </w:p>
    <w:p>
      <w:r>
        <w:rPr>
          <w:rFonts w:ascii="Calibri" w:hAnsi="Calibri"/>
          <w:sz w:val="22"/>
        </w:rPr>
        <w:t>14 Aug 2026</w:t>
      </w:r>
    </w:p>
    <w:p>
      <w:r>
        <w:rPr>
          <w:rFonts w:ascii="Calibri" w:hAnsi="Calibri"/>
          <w:sz w:val="22"/>
        </w:rPr>
        <w:t>Transaction details</w:t>
      </w:r>
    </w:p>
    <w:p>
      <w:r>
        <w:rPr>
          <w:rFonts w:ascii="Calibri" w:hAnsi="Calibri"/>
          <w:sz w:val="22"/>
        </w:rPr>
        <w:t>BALANCE FORWARD</w:t>
      </w:r>
      <w:r>
        <w:br/>
      </w:r>
      <w:r>
        <w:rPr>
          <w:rFonts w:ascii="Calibri" w:hAnsi="Calibri"/>
          <w:sz w:val="22"/>
        </w:rPr>
        <w:t>POSCO04AUG LIDL IRELAN</w:t>
      </w:r>
      <w:r>
        <w:br/>
      </w:r>
      <w:r>
        <w:rPr>
          <w:rFonts w:ascii="Calibri" w:hAnsi="Calibri"/>
          <w:sz w:val="22"/>
        </w:rPr>
        <w:t>National Auto SEPA DD</w:t>
      </w:r>
      <w:r>
        <w:br/>
      </w:r>
      <w:r>
        <w:rPr>
          <w:rFonts w:ascii="Calibri" w:hAnsi="Calibri"/>
          <w:sz w:val="22"/>
        </w:rPr>
        <w:t>POS04AUG FLANAGAN TIM</w:t>
      </w:r>
      <w:r>
        <w:br/>
      </w:r>
      <w:r>
        <w:rPr>
          <w:rFonts w:ascii="Calibri" w:hAnsi="Calibri"/>
          <w:sz w:val="22"/>
        </w:rPr>
        <w:t>365 Online SME PLANT</w:t>
      </w:r>
    </w:p>
    <w:p>
      <w:r>
        <w:rPr>
          <w:rFonts w:ascii="Calibri" w:hAnsi="Calibri"/>
          <w:sz w:val="22"/>
        </w:rPr>
        <w:t>365 Log cabin office</w:t>
      </w:r>
      <w:r>
        <w:br/>
      </w:r>
      <w:r>
        <w:rPr>
          <w:rFonts w:ascii="Calibri" w:hAnsi="Calibri"/>
          <w:sz w:val="22"/>
        </w:rPr>
        <w:t>POS04AUG ONLINE MOTOR</w:t>
      </w:r>
      <w:r>
        <w:br/>
      </w:r>
      <w:r>
        <w:rPr>
          <w:rFonts w:ascii="Calibri" w:hAnsi="Calibri"/>
          <w:sz w:val="22"/>
        </w:rPr>
        <w:t>POSO5AUG SECURALL FAS</w:t>
      </w:r>
      <w:r>
        <w:br/>
      </w:r>
      <w:r>
        <w:rPr>
          <w:rFonts w:ascii="Calibri" w:hAnsi="Calibri"/>
          <w:sz w:val="22"/>
        </w:rPr>
        <w:t>365 Log cabin office</w:t>
      </w:r>
    </w:p>
    <w:p>
      <w:r>
        <w:rPr>
          <w:rFonts w:ascii="Calibri" w:hAnsi="Calibri"/>
          <w:sz w:val="22"/>
        </w:rPr>
        <w:t>B365 Sibeal Kiva M IP</w:t>
      </w:r>
    </w:p>
    <w:p>
      <w:r>
        <w:rPr>
          <w:rFonts w:ascii="Calibri" w:hAnsi="Calibri"/>
          <w:sz w:val="22"/>
        </w:rPr>
        <w:t>B365 Expo Sla_ IP</w:t>
      </w:r>
    </w:p>
    <w:p>
      <w:r>
        <w:rPr>
          <w:rFonts w:ascii="Calibri" w:hAnsi="Calibri"/>
          <w:sz w:val="22"/>
        </w:rPr>
        <w:t>B365 Gabriels Guke IP</w:t>
      </w:r>
    </w:p>
    <w:p>
      <w:r>
        <w:rPr>
          <w:rFonts w:ascii="Calibri" w:hAnsi="Calibri"/>
          <w:sz w:val="22"/>
        </w:rPr>
        <w:t>B365 Evgenii Kozhu IP</w:t>
      </w:r>
    </w:p>
    <w:p>
      <w:r>
        <w:rPr>
          <w:rFonts w:ascii="Calibri" w:hAnsi="Calibri"/>
          <w:sz w:val="22"/>
        </w:rPr>
        <w:t>B365 Adrian Brzesk IP</w:t>
      </w:r>
      <w:r>
        <w:br/>
      </w:r>
      <w:r>
        <w:rPr>
          <w:rFonts w:ascii="Calibri" w:hAnsi="Calibri"/>
          <w:sz w:val="22"/>
        </w:rPr>
        <w:t>POSO6AUG AMZNMktplace</w:t>
      </w:r>
      <w:r>
        <w:br/>
      </w:r>
      <w:r>
        <w:rPr>
          <w:rFonts w:ascii="Calibri" w:hAnsi="Calibri"/>
          <w:sz w:val="22"/>
        </w:rPr>
        <w:t>POSO6AUG AMZNMKtplace</w:t>
      </w:r>
      <w:r>
        <w:br/>
      </w:r>
      <w:r>
        <w:rPr>
          <w:rFonts w:ascii="Calibri" w:hAnsi="Calibri"/>
          <w:sz w:val="22"/>
        </w:rPr>
        <w:t>POSO6AUG CHADWICKS BR</w:t>
      </w:r>
      <w:r>
        <w:br/>
      </w:r>
      <w:r>
        <w:rPr>
          <w:rFonts w:ascii="Calibri" w:hAnsi="Calibri"/>
          <w:sz w:val="22"/>
        </w:rPr>
        <w:t>365 Diana Arellano D</w:t>
      </w:r>
      <w:r>
        <w:br/>
      </w:r>
      <w:r>
        <w:rPr>
          <w:rFonts w:ascii="Calibri" w:hAnsi="Calibri"/>
          <w:sz w:val="22"/>
        </w:rPr>
        <w:t>POSO9AUG AMZN Mkip UK</w:t>
      </w:r>
      <w:r>
        <w:br/>
      </w:r>
      <w:r>
        <w:rPr>
          <w:rFonts w:ascii="Calibri" w:hAnsi="Calibri"/>
          <w:sz w:val="22"/>
        </w:rPr>
        <w:t>POSCO7AUG APPLEGREEN</w:t>
      </w:r>
      <w:r>
        <w:br/>
      </w:r>
      <w:r>
        <w:rPr>
          <w:rFonts w:ascii="Calibri" w:hAnsi="Calibri"/>
          <w:sz w:val="22"/>
        </w:rPr>
        <w:t>B365 Sia Witraz IP</w:t>
      </w:r>
      <w:r>
        <w:br/>
      </w:r>
      <w:r>
        <w:rPr>
          <w:rFonts w:ascii="Calibri" w:hAnsi="Calibri"/>
          <w:sz w:val="22"/>
        </w:rPr>
        <w:t>POSO8AUG JASON O REIL</w:t>
      </w:r>
      <w:r>
        <w:br/>
      </w:r>
      <w:r>
        <w:rPr>
          <w:rFonts w:ascii="Calibri" w:hAnsi="Calibri"/>
          <w:sz w:val="22"/>
        </w:rPr>
        <w:t>POSO07AUG ONLINE MOTOR</w:t>
      </w:r>
      <w:r>
        <w:br/>
      </w:r>
      <w:r>
        <w:rPr>
          <w:rFonts w:ascii="Calibri" w:hAnsi="Calibri"/>
          <w:sz w:val="22"/>
        </w:rPr>
        <w:t>10826gracelarkin IP</w:t>
      </w:r>
      <w:r>
        <w:br/>
      </w:r>
      <w:r>
        <w:rPr>
          <w:rFonts w:ascii="Calibri" w:hAnsi="Calibri"/>
          <w:sz w:val="22"/>
        </w:rPr>
        <w:t>National Auto SEPA DD</w:t>
      </w:r>
      <w:r>
        <w:br/>
      </w:r>
      <w:r>
        <w:rPr>
          <w:rFonts w:ascii="Calibri" w:hAnsi="Calibri"/>
          <w:sz w:val="22"/>
        </w:rPr>
        <w:t>MEATH COCO SEPADD</w:t>
      </w:r>
      <w:r>
        <w:br/>
      </w:r>
      <w:r>
        <w:rPr>
          <w:rFonts w:ascii="Calibri" w:hAnsi="Calibri"/>
          <w:sz w:val="22"/>
        </w:rPr>
        <w:t>POS11AUG ROSS FILLING</w:t>
      </w:r>
      <w:r>
        <w:br/>
      </w:r>
      <w:r>
        <w:rPr>
          <w:rFonts w:ascii="Calibri" w:hAnsi="Calibri"/>
          <w:sz w:val="22"/>
        </w:rPr>
        <w:t>B365 Sia VR Buve IP</w:t>
      </w:r>
    </w:p>
    <w:p>
      <w:r>
        <w:rPr>
          <w:rFonts w:ascii="Calibri" w:hAnsi="Calibri"/>
          <w:sz w:val="22"/>
        </w:rPr>
        <w:t>B365 Eroof Sia IP</w:t>
      </w:r>
    </w:p>
    <w:p>
      <w:r>
        <w:rPr>
          <w:rFonts w:ascii="Calibri" w:hAnsi="Calibri"/>
          <w:sz w:val="22"/>
        </w:rPr>
        <w:t>BS65 Sibeal Kiva M IP</w:t>
      </w:r>
      <w:r>
        <w:br/>
      </w:r>
      <w:r>
        <w:rPr>
          <w:rFonts w:ascii="Calibri" w:hAnsi="Calibri"/>
          <w:sz w:val="22"/>
        </w:rPr>
        <w:t>POS12AUG IKEA IRELAND</w:t>
      </w:r>
      <w:r>
        <w:br/>
      </w:r>
      <w:r>
        <w:rPr>
          <w:rFonts w:ascii="Calibri" w:hAnsi="Calibri"/>
          <w:sz w:val="22"/>
        </w:rPr>
        <w:t>PQS12AUG GOMO</w:t>
      </w:r>
    </w:p>
    <w:p>
      <w:r>
        <w:rPr>
          <w:rFonts w:ascii="Calibri" w:hAnsi="Calibri"/>
          <w:sz w:val="22"/>
        </w:rPr>
        <w:t>B365 Gabriels Guke IP</w:t>
      </w:r>
    </w:p>
    <w:p>
      <w:r>
        <w:rPr>
          <w:rFonts w:ascii="Calibri" w:hAnsi="Calibri"/>
          <w:sz w:val="22"/>
        </w:rPr>
        <w:t>B365 Evgenii Kozhu IP</w:t>
      </w:r>
    </w:p>
    <w:p>
      <w:r>
        <w:rPr>
          <w:rFonts w:ascii="Calibri" w:hAnsi="Calibri"/>
          <w:sz w:val="22"/>
        </w:rPr>
        <w:t>SWORDS CO DUBLIN</w:t>
      </w:r>
    </w:p>
    <w:p>
      <w:r>
        <w:rPr>
          <w:rFonts w:ascii="Calibri" w:hAnsi="Calibri"/>
          <w:sz w:val="22"/>
        </w:rPr>
        <w:t>Your account name</w:t>
      </w:r>
    </w:p>
    <w:p>
      <w:r>
        <w:rPr>
          <w:rFonts w:ascii="Calibri" w:hAnsi="Calibri"/>
          <w:sz w:val="22"/>
        </w:rPr>
        <w:t>Account number</w:t>
      </w:r>
      <w:r>
        <w:br/>
      </w:r>
      <w:r>
        <w:rPr>
          <w:rFonts w:ascii="Calibri" w:hAnsi="Calibri"/>
          <w:sz w:val="22"/>
        </w:rPr>
        <w:t>IBAN</w:t>
      </w:r>
      <w:r>
        <w:br/>
      </w:r>
      <w:r>
        <w:rPr>
          <w:rFonts w:ascii="Calibri" w:hAnsi="Calibri"/>
          <w:sz w:val="22"/>
        </w:rPr>
        <w:t>Statement date</w:t>
      </w:r>
    </w:p>
    <w:p>
      <w:r>
        <w:rPr>
          <w:rFonts w:ascii="Calibri" w:hAnsi="Calibri"/>
          <w:sz w:val="22"/>
        </w:rPr>
        <w:t>Yo</w:t>
      </w:r>
    </w:p>
    <w:p>
      <w:r>
        <w:rPr>
          <w:rFonts w:ascii="Calibri" w:hAnsi="Calibri"/>
          <w:sz w:val="22"/>
        </w:rPr>
        <w:t>KAVIM LIM!</w:t>
      </w:r>
      <w:r>
        <w:br/>
      </w:r>
      <w:r>
        <w:rPr>
          <w:rFonts w:ascii="Calibri" w:hAnsi="Calibri"/>
          <w:sz w:val="22"/>
        </w:rPr>
        <w:t>BUSINESS</w:t>
      </w:r>
    </w:p>
    <w:p>
      <w:r>
        <w:rPr>
          <w:rFonts w:ascii="Calibri" w:hAnsi="Calibri"/>
          <w:sz w:val="22"/>
        </w:rPr>
        <w:t>46655846</w:t>
      </w:r>
    </w:p>
    <w:p>
      <w:r>
        <w:rPr>
          <w:rFonts w:ascii="Calibri" w:hAnsi="Calibri"/>
          <w:sz w:val="22"/>
        </w:rPr>
        <w:t>ur Current Accou</w:t>
      </w:r>
      <w:r>
        <w:br/>
      </w:r>
      <w:r>
        <w:rPr>
          <w:rFonts w:ascii="Calibri" w:hAnsi="Calibri"/>
          <w:sz w:val="22"/>
        </w:rPr>
        <w:t>Payments - out</w:t>
      </w:r>
    </w:p>
    <w:p>
      <w:r>
        <w:rPr>
          <w:rFonts w:ascii="Calibri" w:hAnsi="Calibri"/>
          <w:sz w:val="22"/>
        </w:rPr>
        <w:t>20.93</w:t>
      </w:r>
      <w:r>
        <w:br/>
      </w:r>
      <w:r>
        <w:rPr>
          <w:rFonts w:ascii="Calibri" w:hAnsi="Calibri"/>
          <w:sz w:val="22"/>
        </w:rPr>
        <w:t>44.40</w:t>
      </w:r>
      <w:r>
        <w:br/>
      </w:r>
      <w:r>
        <w:rPr>
          <w:rFonts w:ascii="Calibri" w:hAnsi="Calibri"/>
          <w:sz w:val="22"/>
        </w:rPr>
        <w:t>1,680.00</w:t>
      </w:r>
      <w:r>
        <w:br/>
      </w:r>
      <w:r>
        <w:rPr>
          <w:rFonts w:ascii="Calibri" w:hAnsi="Calibri"/>
          <w:sz w:val="22"/>
        </w:rPr>
        <w:t>1,431.85</w:t>
      </w:r>
    </w:p>
    <w:p>
      <w:r>
        <w:rPr>
          <w:rFonts w:ascii="Calibri" w:hAnsi="Calibri"/>
          <w:sz w:val="22"/>
        </w:rPr>
        <w:t>277.00</w:t>
      </w:r>
      <w:r>
        <w:br/>
      </w:r>
      <w:r>
        <w:rPr>
          <w:rFonts w:ascii="Calibri" w:hAnsi="Calibri"/>
          <w:sz w:val="22"/>
        </w:rPr>
        <w:t>607.62</w:t>
      </w:r>
    </w:p>
    <w:p>
      <w:r>
        <w:rPr>
          <w:rFonts w:ascii="Calibri" w:hAnsi="Calibri"/>
          <w:sz w:val="22"/>
        </w:rPr>
        <w:t>1,000.00</w:t>
      </w:r>
      <w:r>
        <w:br/>
      </w:r>
      <w:r>
        <w:rPr>
          <w:rFonts w:ascii="Calibri" w:hAnsi="Calibri"/>
          <w:sz w:val="22"/>
        </w:rPr>
        <w:t>1,386.00</w:t>
      </w:r>
      <w:r>
        <w:br/>
      </w:r>
      <w:r>
        <w:rPr>
          <w:rFonts w:ascii="Calibri" w:hAnsi="Calibri"/>
          <w:sz w:val="22"/>
        </w:rPr>
        <w:t>273.62</w:t>
      </w:r>
      <w:r>
        <w:br/>
      </w:r>
      <w:r>
        <w:rPr>
          <w:rFonts w:ascii="Calibri" w:hAnsi="Calibri"/>
          <w:sz w:val="22"/>
        </w:rPr>
        <w:t>629.86</w:t>
      </w:r>
      <w:r>
        <w:br/>
      </w:r>
      <w:r>
        <w:rPr>
          <w:rFonts w:ascii="Calibri" w:hAnsi="Calibri"/>
          <w:sz w:val="22"/>
        </w:rPr>
        <w:t>627.78</w:t>
      </w:r>
      <w:r>
        <w:br/>
      </w:r>
      <w:r>
        <w:rPr>
          <w:rFonts w:ascii="Calibri" w:hAnsi="Calibri"/>
          <w:sz w:val="22"/>
        </w:rPr>
        <w:t>42.03</w:t>
      </w:r>
      <w:r>
        <w:br/>
      </w:r>
      <w:r>
        <w:rPr>
          <w:rFonts w:ascii="Calibri" w:hAnsi="Calibri"/>
          <w:sz w:val="22"/>
        </w:rPr>
        <w:t>62.65</w:t>
      </w:r>
      <w:r>
        <w:br/>
      </w:r>
      <w:r>
        <w:rPr>
          <w:rFonts w:ascii="Calibri" w:hAnsi="Calibri"/>
          <w:sz w:val="22"/>
        </w:rPr>
        <w:t>163.47</w:t>
      </w:r>
    </w:p>
    <w:p>
      <w:r>
        <w:rPr>
          <w:rFonts w:ascii="Calibri" w:hAnsi="Calibri"/>
          <w:sz w:val="22"/>
        </w:rPr>
        <w:t>49.87</w:t>
      </w:r>
      <w:r>
        <w:br/>
      </w:r>
      <w:r>
        <w:rPr>
          <w:rFonts w:ascii="Calibri" w:hAnsi="Calibri"/>
          <w:sz w:val="22"/>
        </w:rPr>
        <w:t>2,013.10</w:t>
      </w:r>
      <w:r>
        <w:br/>
      </w:r>
      <w:r>
        <w:rPr>
          <w:rFonts w:ascii="Calibri" w:hAnsi="Calibri"/>
          <w:sz w:val="22"/>
        </w:rPr>
        <w:t>135.61</w:t>
      </w:r>
      <w:r>
        <w:br/>
      </w:r>
      <w:r>
        <w:rPr>
          <w:rFonts w:ascii="Calibri" w:hAnsi="Calibri"/>
          <w:sz w:val="22"/>
        </w:rPr>
        <w:t>333.00</w:t>
      </w:r>
    </w:p>
    <w:p>
      <w:r>
        <w:rPr>
          <w:rFonts w:ascii="Calibri" w:hAnsi="Calibri"/>
          <w:sz w:val="22"/>
        </w:rPr>
        <w:t>45.60</w:t>
      </w:r>
      <w:r>
        <w:br/>
      </w:r>
      <w:r>
        <w:rPr>
          <w:rFonts w:ascii="Calibri" w:hAnsi="Calibri"/>
          <w:sz w:val="22"/>
        </w:rPr>
        <w:t>143.05</w:t>
      </w:r>
      <w:r>
        <w:br/>
      </w:r>
      <w:r>
        <w:rPr>
          <w:rFonts w:ascii="Calibri" w:hAnsi="Calibri"/>
          <w:sz w:val="22"/>
        </w:rPr>
        <w:t>141.53</w:t>
      </w:r>
      <w:r>
        <w:br/>
      </w:r>
      <w:r>
        <w:rPr>
          <w:rFonts w:ascii="Calibri" w:hAnsi="Calibri"/>
          <w:sz w:val="22"/>
        </w:rPr>
        <w:t>9,260.00</w:t>
      </w:r>
      <w:r>
        <w:br/>
      </w:r>
      <w:r>
        <w:rPr>
          <w:rFonts w:ascii="Calibri" w:hAnsi="Calibri"/>
          <w:sz w:val="22"/>
        </w:rPr>
        <w:t>2,089.93</w:t>
      </w:r>
      <w:r>
        <w:br/>
      </w:r>
      <w:r>
        <w:rPr>
          <w:rFonts w:ascii="Calibri" w:hAnsi="Calibri"/>
          <w:sz w:val="22"/>
        </w:rPr>
        <w:t>1,000.00</w:t>
      </w:r>
    </w:p>
    <w:p>
      <w:r>
        <w:rPr>
          <w:rFonts w:ascii="Calibri" w:hAnsi="Calibri"/>
          <w:sz w:val="22"/>
        </w:rPr>
        <w:t>260.50</w:t>
      </w:r>
    </w:p>
    <w:p>
      <w:r>
        <w:rPr>
          <w:rFonts w:ascii="Calibri" w:hAnsi="Calibri"/>
          <w:sz w:val="22"/>
        </w:rPr>
        <w:t>28,48</w:t>
      </w:r>
      <w:r>
        <w:br/>
      </w:r>
      <w:r>
        <w:rPr>
          <w:rFonts w:ascii="Calibri" w:hAnsi="Calibri"/>
          <w:sz w:val="22"/>
        </w:rPr>
        <w:t>273.62</w:t>
      </w:r>
      <w:r>
        <w:br/>
      </w:r>
      <w:r>
        <w:rPr>
          <w:rFonts w:ascii="Calibri" w:hAnsi="Calibri"/>
          <w:sz w:val="22"/>
        </w:rPr>
        <w:t>629.86</w:t>
      </w:r>
    </w:p>
    <w:p>
      <w:r>
        <w:rPr>
          <w:rFonts w:ascii="Calibri" w:hAnsi="Calibri"/>
          <w:sz w:val="22"/>
        </w:rPr>
        <w:t>Payments - in</w:t>
      </w:r>
    </w:p>
    <w:p>
      <w:r>
        <w:rPr>
          <w:rFonts w:ascii="Calibri" w:hAnsi="Calibri"/>
          <w:sz w:val="22"/>
        </w:rPr>
        <w:t>Tel (01) 8905200</w:t>
      </w:r>
      <w:r>
        <w:br/>
      </w:r>
      <w:r>
        <w:rPr>
          <w:rFonts w:ascii="Calibri" w:hAnsi="Calibri"/>
          <w:sz w:val="22"/>
        </w:rPr>
        <w:t>Fax (01) 8407492</w:t>
      </w:r>
      <w:r>
        <w:br/>
      </w:r>
      <w:r>
        <w:rPr>
          <w:rFonts w:ascii="Calibri" w:hAnsi="Calibri"/>
          <w:sz w:val="22"/>
        </w:rPr>
        <w:t>Branch code 90-07-03</w:t>
      </w:r>
    </w:p>
    <w:p>
      <w:r>
        <w:rPr>
          <w:rFonts w:ascii="Calibri" w:hAnsi="Calibri"/>
          <w:sz w:val="22"/>
        </w:rPr>
        <w:t>Bank Identifier Code BOFIIE2D</w:t>
      </w:r>
    </w:p>
    <w:p>
      <w:r>
        <w:rPr>
          <w:rFonts w:ascii="Calibri" w:hAnsi="Calibri"/>
          <w:sz w:val="22"/>
        </w:rPr>
        <w:t>ITED</w:t>
      </w:r>
      <w:r>
        <w:br/>
      </w:r>
      <w:r>
        <w:rPr>
          <w:rFonts w:ascii="Calibri" w:hAnsi="Calibri"/>
          <w:sz w:val="22"/>
        </w:rPr>
        <w:t>CURRENT ACCOUNT</w:t>
      </w:r>
    </w:p>
    <w:p>
      <w:r>
        <w:rPr>
          <w:rFonts w:ascii="Calibri" w:hAnsi="Calibri"/>
          <w:sz w:val="22"/>
        </w:rPr>
        <w:t>1E92 BOFI 9007 0346 6558 46</w:t>
      </w:r>
      <w:r>
        <w:br/>
      </w:r>
      <w:r>
        <w:rPr>
          <w:rFonts w:ascii="Calibri" w:hAnsi="Calibri"/>
          <w:sz w:val="22"/>
        </w:rPr>
        <w:t>1 Sep 2026</w:t>
      </w:r>
    </w:p>
    <w:p>
      <w:r>
        <w:rPr>
          <w:rFonts w:ascii="Calibri" w:hAnsi="Calibri"/>
          <w:sz w:val="22"/>
        </w:rPr>
        <w:t>Number 24</w:t>
      </w:r>
    </w:p>
    <w:p>
      <w:r>
        <w:rPr>
          <w:rFonts w:ascii="Calibri" w:hAnsi="Calibri"/>
          <w:sz w:val="22"/>
        </w:rPr>
        <w:t>nt Statement</w:t>
      </w:r>
    </w:p>
    <w:p>
      <w:r>
        <w:rPr>
          <w:rFonts w:ascii="Calibri" w:hAnsi="Calibri"/>
          <w:sz w:val="22"/>
        </w:rPr>
        <w:t>84,093.76</w:t>
      </w:r>
    </w:p>
    <w:p>
      <w:r>
        <w:rPr>
          <w:rFonts w:ascii="Calibri" w:hAnsi="Calibri"/>
          <w:sz w:val="22"/>
        </w:rPr>
        <w:t>80,916.58</w:t>
      </w:r>
      <w:r>
        <w:br/>
      </w:r>
      <w:r>
        <w:rPr>
          <w:rFonts w:ascii="Calibri" w:hAnsi="Calibri"/>
          <w:sz w:val="22"/>
        </w:rPr>
        <w:t>20,000.00</w:t>
      </w:r>
    </w:p>
    <w:p>
      <w:r>
        <w:rPr>
          <w:rFonts w:ascii="Calibri" w:hAnsi="Calibri"/>
          <w:sz w:val="22"/>
        </w:rPr>
        <w:t>100,031.96</w:t>
      </w:r>
      <w:r>
        <w:br/>
      </w:r>
      <w:r>
        <w:rPr>
          <w:rFonts w:ascii="Calibri" w:hAnsi="Calibri"/>
          <w:sz w:val="22"/>
        </w:rPr>
        <w:t>2,000.00</w:t>
      </w:r>
    </w:p>
    <w:p>
      <w:r>
        <w:rPr>
          <w:rFonts w:ascii="Calibri" w:hAnsi="Calibri"/>
          <w:sz w:val="22"/>
        </w:rPr>
        <w:t>97,846.55</w:t>
      </w:r>
      <w:r>
        <w:br/>
      </w:r>
      <w:r>
        <w:rPr>
          <w:rFonts w:ascii="Calibri" w:hAnsi="Calibri"/>
          <w:sz w:val="22"/>
        </w:rPr>
        <w:t>13,820.00</w:t>
      </w:r>
      <w:r>
        <w:br/>
      </w:r>
      <w:r>
        <w:rPr>
          <w:rFonts w:ascii="Calibri" w:hAnsi="Calibri"/>
          <w:sz w:val="22"/>
        </w:rPr>
        <w:t>0.50</w:t>
      </w:r>
    </w:p>
    <w:p>
      <w:r>
        <w:rPr>
          <w:rFonts w:ascii="Calibri" w:hAnsi="Calibri"/>
          <w:sz w:val="22"/>
        </w:rPr>
        <w:t>109,135.47,</w:t>
      </w:r>
    </w:p>
    <w:p>
      <w:r>
        <w:rPr>
          <w:rFonts w:ascii="Calibri" w:hAnsi="Calibri"/>
          <w:sz w:val="22"/>
        </w:rPr>
        <w:t>12,000.00</w:t>
      </w:r>
    </w:p>
    <w:p>
      <w:r>
        <w:rPr>
          <w:rFonts w:ascii="Calibri" w:hAnsi="Calibri"/>
          <w:sz w:val="22"/>
        </w:rPr>
        <w:t>120,805.29</w:t>
      </w:r>
    </w:p>
    <w:p>
      <w:r>
        <w:rPr>
          <w:rFonts w:ascii="Calibri" w:hAnsi="Calibri"/>
          <w:sz w:val="22"/>
        </w:rPr>
        <w:t>108,166.38</w:t>
      </w:r>
    </w:p>
    <w:p>
      <w:r>
        <w:rPr>
          <w:rFonts w:ascii="Calibri" w:hAnsi="Calibri"/>
          <w:sz w:val="22"/>
        </w:rPr>
        <w:t>SUBTOTAL: 107,262.90</w:t>
      </w:r>
    </w:p>
    <w:p>
      <w:r>
        <w:rPr>
          <w:rFonts w:ascii="Calibri" w:hAnsi="Calibri"/>
          <w:sz w:val="22"/>
        </w:rPr>
        <w:t>All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</w:p>
    <w:p>
      <w:r>
        <w:rPr>
          <w:rFonts w:ascii="Calibri" w:hAnsi="Calibri"/>
          <w:sz w:val="22"/>
        </w:rPr>
        <w:t>Bank</w:t>
      </w:r>
      <w:r>
        <w:br/>
      </w:r>
      <w:r>
        <w:rPr>
          <w:rFonts w:ascii="Calibri" w:hAnsi="Calibri"/>
          <w:sz w:val="22"/>
        </w:rPr>
        <w:t>Bank of</w:t>
      </w:r>
    </w:p>
    <w:p>
      <w:r>
        <w:rPr>
          <w:rFonts w:ascii="Calibri" w:hAnsi="Calibri"/>
          <w:sz w:val="22"/>
        </w:rPr>
        <w:t>Page 5 of</w:t>
      </w:r>
    </w:p>
    <w:p>
      <w:r>
        <w:rPr>
          <w:rFonts w:ascii="Calibri" w:hAnsi="Calibri"/>
          <w:sz w:val="22"/>
        </w:rPr>
        <w:t>Balance</w:t>
      </w:r>
    </w:p>
    <w:p>
      <w:r>
        <w:br w:type="page"/>
      </w:r>
    </w:p>
    <w:p>
      <w:r>
        <w:rPr>
          <w:rFonts w:ascii="Calibri" w:hAnsi="Calibri"/>
          <w:sz w:val="22"/>
        </w:rPr>
        <w:t>Tel (01) 8905200</w:t>
      </w:r>
      <w:r>
        <w:br/>
      </w:r>
      <w:r>
        <w:rPr>
          <w:rFonts w:ascii="Calibri" w:hAnsi="Calibri"/>
          <w:sz w:val="22"/>
        </w:rPr>
        <w:t>SWORDS CO DUBLIN Fax (01) 8407492</w:t>
      </w:r>
    </w:p>
    <w:p>
      <w:r>
        <w:rPr>
          <w:rFonts w:ascii="Calibri" w:hAnsi="Calibri"/>
          <w:sz w:val="22"/>
        </w:rPr>
        <w:t>= Bank of Ireland Branch code $0.07. 5 3p</w:t>
      </w:r>
    </w:p>
    <w:p>
      <w:r>
        <w:rPr>
          <w:rFonts w:ascii="Calibri" w:hAnsi="Calibri"/>
          <w:sz w:val="22"/>
        </w:rPr>
        <w:t>Your accountname KAVIM LIMITED</w:t>
      </w:r>
      <w:r>
        <w:br/>
      </w:r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</w:p>
    <w:p>
      <w:r>
        <w:rPr>
          <w:rFonts w:ascii="Calibri" w:hAnsi="Calibri"/>
          <w:sz w:val="22"/>
        </w:rPr>
        <w:t>OO DUBLIN Account number 46655846</w:t>
      </w:r>
      <w:r>
        <w:br/>
      </w:r>
      <w:r>
        <w:rPr>
          <w:rFonts w:ascii="Calibri" w:hAnsi="Calibri"/>
          <w:sz w:val="22"/>
        </w:rPr>
        <w:t>K67C838 IBAN 1E92 BOF 9007 0346 6558 46</w:t>
      </w:r>
      <w:r>
        <w:br/>
      </w:r>
      <w:r>
        <w:rPr>
          <w:rFonts w:ascii="Calibri" w:hAnsi="Calibri"/>
          <w:sz w:val="22"/>
        </w:rPr>
        <w:t>Statement date 1 Sep 2026 Number 24</w:t>
      </w:r>
      <w:r>
        <w:br/>
      </w:r>
      <w:r>
        <w:rPr>
          <w:rFonts w:ascii="Calibri" w:hAnsi="Calibri"/>
          <w:sz w:val="22"/>
        </w:rPr>
        <w:t>Your Current Account Statement</w:t>
      </w:r>
    </w:p>
    <w:p>
      <w:r>
        <w:rPr>
          <w:rFonts w:ascii="Calibri" w:hAnsi="Calibri"/>
          <w:sz w:val="22"/>
        </w:rPr>
        <w:t>Date Transaction details Payments - out Payments - in Balance</w:t>
      </w:r>
      <w:r>
        <w:br/>
      </w:r>
      <w:r>
        <w:rPr>
          <w:rFonts w:ascii="Calibri" w:hAnsi="Calibri"/>
          <w:sz w:val="22"/>
        </w:rPr>
        <w:t>14 Aug 2026 BALANCE FORWARD 107,262.90</w:t>
      </w:r>
    </w:p>
    <w:p>
      <w:r>
        <w:rPr>
          <w:rFonts w:ascii="Calibri" w:hAnsi="Calibri"/>
          <w:sz w:val="22"/>
        </w:rPr>
        <w:t>B365 Adrian Brzesk IP 627.79</w:t>
      </w:r>
    </w:p>
    <w:p>
      <w:r>
        <w:rPr>
          <w:rFonts w:ascii="Calibri" w:hAnsi="Calibri"/>
          <w:sz w:val="22"/>
        </w:rPr>
        <w:t>POS13AUG FLANAGAN TIM 190.00</w:t>
      </w:r>
    </w:p>
    <w:p>
      <w:r>
        <w:rPr>
          <w:rFonts w:ascii="Calibri" w:hAnsi="Calibri"/>
          <w:sz w:val="22"/>
        </w:rPr>
        <w:t>POS13AUG SCREWFIX IRE 328.15 106,116.96</w:t>
      </w:r>
      <w:r>
        <w:br/>
      </w:r>
      <w:r>
        <w:rPr>
          <w:rFonts w:ascii="Calibri" w:hAnsi="Calibri"/>
          <w:sz w:val="22"/>
        </w:rPr>
        <w:t>17 Aug 2026 POS16AUG AMZN Mktp UK 0.57</w:t>
      </w:r>
    </w:p>
    <w:p>
      <w:r>
        <w:rPr>
          <w:rFonts w:ascii="Calibri" w:hAnsi="Calibri"/>
          <w:sz w:val="22"/>
        </w:rPr>
        <w:t>POS16AUG ROSS FILLING 98.61</w:t>
      </w:r>
    </w:p>
    <w:p>
      <w:r>
        <w:rPr>
          <w:rFonts w:ascii="Calibri" w:hAnsi="Calibri"/>
          <w:sz w:val="22"/>
        </w:rPr>
        <w:t>POS14AUG CONNIE BRIOD 122.75</w:t>
      </w:r>
    </w:p>
    <w:p>
      <w:r>
        <w:rPr>
          <w:rFonts w:ascii="Calibri" w:hAnsi="Calibri"/>
          <w:sz w:val="22"/>
        </w:rPr>
        <w:t>POS13AUG EFLOW BARRIE 85.12 105,811.05</w:t>
      </w:r>
      <w:r>
        <w:br/>
      </w:r>
      <w:r>
        <w:rPr>
          <w:rFonts w:ascii="Calibri" w:hAnsi="Calibri"/>
          <w:sz w:val="22"/>
        </w:rPr>
        <w:t>18 Aug 2026 POS17AUG Woodies Seat 97.27 105,713.78</w:t>
      </w:r>
      <w:r>
        <w:br/>
      </w:r>
      <w:r>
        <w:rPr>
          <w:rFonts w:ascii="Calibri" w:hAnsi="Calibri"/>
          <w:sz w:val="22"/>
        </w:rPr>
        <w:t>19 Aug 2026 365 11826 sales rer 1,000.00</w:t>
      </w:r>
    </w:p>
    <w:p>
      <w:r>
        <w:rPr>
          <w:rFonts w:ascii="Calibri" w:hAnsi="Calibri"/>
          <w:sz w:val="22"/>
        </w:rPr>
        <w:t>POS18AUG AMZNMktplace 0.02</w:t>
      </w:r>
    </w:p>
    <w:p>
      <w:r>
        <w:rPr>
          <w:rFonts w:ascii="Calibri" w:hAnsi="Calibri"/>
          <w:sz w:val="22"/>
        </w:rPr>
        <w:t>National Auto SEPA DD 45.60</w:t>
      </w:r>
    </w:p>
    <w:p>
      <w:r>
        <w:rPr>
          <w:rFonts w:ascii="Calibri" w:hAnsi="Calibri"/>
          <w:sz w:val="22"/>
        </w:rPr>
        <w:t>POS18AUG ALUPRESS LTD 239.85</w:t>
      </w:r>
    </w:p>
    <w:p>
      <w:r>
        <w:rPr>
          <w:rFonts w:ascii="Calibri" w:hAnsi="Calibri"/>
          <w:sz w:val="22"/>
        </w:rPr>
        <w:t>POS18AUG AMZNMktplace 83.75 . 106,344.60</w:t>
      </w:r>
      <w:r>
        <w:br/>
      </w:r>
      <w:r>
        <w:rPr>
          <w:rFonts w:ascii="Calibri" w:hAnsi="Calibri"/>
          <w:sz w:val="22"/>
        </w:rPr>
        <w:t>20 Aug 2026 POSC19AUG CONNIE BRIO 19.00</w:t>
      </w:r>
    </w:p>
    <w:p>
      <w:r>
        <w:rPr>
          <w:rFonts w:ascii="Calibri" w:hAnsi="Calibri"/>
          <w:sz w:val="22"/>
        </w:rPr>
        <w:t>B365 Eroof Sia IP 1,986.45</w:t>
      </w:r>
    </w:p>
    <w:p>
      <w:r>
        <w:rPr>
          <w:rFonts w:ascii="Calibri" w:hAnsi="Calibri"/>
          <w:sz w:val="22"/>
        </w:rPr>
        <w:t>B365 Sia Witraz IP 2,490.00</w:t>
      </w:r>
    </w:p>
    <w:p>
      <w:r>
        <w:rPr>
          <w:rFonts w:ascii="Calibri" w:hAnsi="Calibri"/>
          <w:sz w:val="22"/>
        </w:rPr>
        <w:t>POSi19AUG CONNIE BRIOD 267.00 101,582.15</w:t>
      </w:r>
      <w:r>
        <w:br/>
      </w:r>
      <w:r>
        <w:rPr>
          <w:rFonts w:ascii="Calibri" w:hAnsi="Calibri"/>
          <w:sz w:val="22"/>
        </w:rPr>
        <w:t>21 Aug 2026 B365 Gabriels Guke IP 273.63</w:t>
      </w:r>
    </w:p>
    <w:p>
      <w:r>
        <w:rPr>
          <w:rFonts w:ascii="Calibri" w:hAnsi="Calibri"/>
          <w:sz w:val="22"/>
        </w:rPr>
        <w:t>B365 Adrian Brzesk IP 627.79</w:t>
      </w:r>
    </w:p>
    <w:p>
      <w:r>
        <w:rPr>
          <w:rFonts w:ascii="Calibri" w:hAnsi="Calibri"/>
          <w:sz w:val="22"/>
        </w:rPr>
        <w:t>B365 Evgenii Kozhu IP 629.87</w:t>
      </w:r>
    </w:p>
    <w:p>
      <w:r>
        <w:rPr>
          <w:rFonts w:ascii="Calibri" w:hAnsi="Calibri"/>
          <w:sz w:val="22"/>
        </w:rPr>
        <w:t>Revenue Commi SEPA DD 354.00</w:t>
      </w:r>
    </w:p>
    <w:p>
      <w:r>
        <w:rPr>
          <w:rFonts w:ascii="Calibri" w:hAnsi="Calibri"/>
          <w:sz w:val="22"/>
        </w:rPr>
        <w:t>POS20AUG AUTOSTART 159.00</w:t>
      </w:r>
    </w:p>
    <w:p>
      <w:r>
        <w:rPr>
          <w:rFonts w:ascii="Calibri" w:hAnsi="Calibri"/>
          <w:sz w:val="22"/>
        </w:rPr>
        <w:t>POS20AUG FLANAGAN TIM 65.00 99,472.86</w:t>
      </w:r>
      <w:r>
        <w:br/>
      </w:r>
      <w:r>
        <w:rPr>
          <w:rFonts w:ascii="Calibri" w:hAnsi="Calibri"/>
          <w:sz w:val="22"/>
        </w:rPr>
        <w:t>24 Aug 2026 365 Log cabin office 3,000.00</w:t>
      </w:r>
    </w:p>
    <w:p>
      <w:r>
        <w:rPr>
          <w:rFonts w:ascii="Calibri" w:hAnsi="Calibri"/>
          <w:sz w:val="22"/>
        </w:rPr>
        <w:t>365 11826 sales rer 14,500.00</w:t>
      </w:r>
    </w:p>
    <w:p>
      <w:r>
        <w:rPr>
          <w:rFonts w:ascii="Calibri" w:hAnsi="Calibri"/>
          <w:sz w:val="22"/>
        </w:rPr>
        <w:t>B365 Attels R Sia IP 856.71</w:t>
      </w:r>
    </w:p>
    <w:p>
      <w:r>
        <w:rPr>
          <w:rFonts w:ascii="Calibri" w:hAnsi="Calibri"/>
          <w:sz w:val="22"/>
        </w:rPr>
        <w:t>POS21AUG APPLEGREEN G 100.00</w:t>
      </w:r>
    </w:p>
    <w:p>
      <w:r>
        <w:rPr>
          <w:rFonts w:ascii="Calibri" w:hAnsi="Calibri"/>
          <w:sz w:val="22"/>
        </w:rPr>
        <w:t>POS21AUG EEC HARDWARE 89.57</w:t>
      </w:r>
    </w:p>
    <w:p>
      <w:r>
        <w:rPr>
          <w:rFonts w:ascii="Calibri" w:hAnsi="Calibri"/>
          <w:sz w:val="22"/>
        </w:rPr>
        <w:t>POS22AUG JASON O REIL 85.00</w:t>
      </w:r>
    </w:p>
    <w:p>
      <w:r>
        <w:rPr>
          <w:rFonts w:ascii="Calibri" w:hAnsi="Calibri"/>
          <w:sz w:val="22"/>
        </w:rPr>
        <w:t>POS21AUG DPL DUBLIN 30.30</w:t>
      </w:r>
    </w:p>
    <w:p>
      <w:r>
        <w:rPr>
          <w:rFonts w:ascii="Calibri" w:hAnsi="Calibri"/>
          <w:sz w:val="22"/>
        </w:rPr>
        <w:t>POS22AUG CONNIE BRIOD 376.00 115,435.28</w:t>
      </w:r>
      <w:r>
        <w:br/>
      </w:r>
      <w:r>
        <w:rPr>
          <w:rFonts w:ascii="Calibri" w:hAnsi="Calibri"/>
          <w:sz w:val="22"/>
        </w:rPr>
        <w:t>25 Aug 2026 POSC24AUG LIDL IRELAN 23.17</w:t>
      </w:r>
    </w:p>
    <w:p>
      <w:r>
        <w:rPr>
          <w:rFonts w:ascii="Calibri" w:hAnsi="Calibri"/>
          <w:sz w:val="22"/>
        </w:rPr>
        <w:t>POS24AUG SPAR SS 117.45</w:t>
      </w:r>
    </w:p>
    <w:p>
      <w:r>
        <w:rPr>
          <w:rFonts w:ascii="Calibri" w:hAnsi="Calibri"/>
          <w:sz w:val="22"/>
        </w:rPr>
        <w:t>SUBTOTAL: 115,294.66</w:t>
      </w:r>
    </w:p>
    <w:p>
      <w:r>
        <w:rPr>
          <w:rFonts w:ascii="Calibri" w:hAnsi="Calibri"/>
          <w:sz w:val="22"/>
        </w:rPr>
        <w:t>All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  <w:r>
        <w:br/>
      </w:r>
      <w:r>
        <w:rPr>
          <w:rFonts w:ascii="Calibri" w:hAnsi="Calibri"/>
          <w:sz w:val="22"/>
        </w:rPr>
        <w:t>Page 6 of 7</w:t>
      </w:r>
    </w:p>
    <w:p>
      <w:r>
        <w:rPr>
          <w:rFonts w:ascii="Calibri" w:hAnsi="Calibri"/>
          <w:sz w:val="22"/>
        </w:rPr>
        <w:t>rot and Company of the f Ireland is incorporated by charter in ireland with limited liability.</w:t>
      </w:r>
    </w:p>
    <w:p>
      <w:r>
        <w:rPr>
          <w:rFonts w:ascii="Calibri" w:hAnsi="Calibri"/>
          <w:sz w:val="22"/>
        </w:rPr>
        <w:t>jank of | wean sa member of Banke ireland d Group.</w:t>
      </w:r>
    </w:p>
    <w:p>
      <w:r>
        <w:br w:type="page"/>
      </w:r>
    </w:p>
    <w:p>
      <w:r>
        <w:rPr>
          <w:rFonts w:ascii="Calibri" w:hAnsi="Calibri"/>
          <w:sz w:val="22"/>
        </w:rPr>
        <w:t>Tel (01) 8905200</w:t>
      </w:r>
    </w:p>
    <w:p>
      <w:r>
        <w:rPr>
          <w:rFonts w:ascii="Calibri" w:hAnsi="Calibri"/>
          <w:sz w:val="22"/>
        </w:rPr>
        <w:t>Fax (01) 8407492</w:t>
      </w:r>
      <w:r>
        <w:br/>
      </w:r>
      <w:r>
        <w:rPr>
          <w:rFonts w:ascii="Calibri" w:hAnsi="Calibri"/>
          <w:sz w:val="22"/>
        </w:rPr>
        <w:t>SWORDS CO DUBLIN Branch code 90-07-03</w:t>
      </w:r>
    </w:p>
    <w:p>
      <w:r>
        <w:rPr>
          <w:rFonts w:ascii="Calibri" w:hAnsi="Calibri"/>
          <w:sz w:val="22"/>
        </w:rPr>
        <w:t>= Bank of ireland Bank Identifier Code BOFHEZD</w:t>
      </w:r>
    </w:p>
    <w:p>
      <w:r>
        <w:rPr>
          <w:rFonts w:ascii="Calibri" w:hAnsi="Calibri"/>
          <w:sz w:val="22"/>
        </w:rPr>
        <w:t>Your account name KAVIM LIMITED</w:t>
      </w:r>
      <w:r>
        <w:br/>
      </w:r>
      <w:r>
        <w:rPr>
          <w:rFonts w:ascii="Calibri" w:hAnsi="Calibri"/>
          <w:sz w:val="22"/>
        </w:rPr>
        <w:t>BUSINESS CURRENT ACCOUNT</w:t>
      </w:r>
    </w:p>
    <w:p>
      <w:r>
        <w:rPr>
          <w:rFonts w:ascii="Calibri" w:hAnsi="Calibri"/>
          <w:sz w:val="22"/>
        </w:rPr>
        <w:t>KAVIM LIMITED</w:t>
      </w:r>
      <w:r>
        <w:br/>
      </w:r>
      <w:r>
        <w:rPr>
          <w:rFonts w:ascii="Calibri" w:hAnsi="Calibri"/>
          <w:sz w:val="22"/>
        </w:rPr>
        <w:t>18 CASTLEVIEW WALK</w:t>
      </w:r>
      <w:r>
        <w:br/>
      </w:r>
      <w:r>
        <w:rPr>
          <w:rFonts w:ascii="Calibri" w:hAnsi="Calibri"/>
          <w:sz w:val="22"/>
        </w:rPr>
        <w:t>OO DUBLIN Account number 46655846</w:t>
      </w:r>
      <w:r>
        <w:br/>
      </w:r>
      <w:r>
        <w:rPr>
          <w:rFonts w:ascii="Calibri" w:hAnsi="Calibri"/>
          <w:sz w:val="22"/>
        </w:rPr>
        <w:t>K67C838 IBAN 1E92 BOFI 9007 0346 6558 46</w:t>
      </w:r>
      <w:r>
        <w:br/>
      </w:r>
      <w:r>
        <w:rPr>
          <w:rFonts w:ascii="Calibri" w:hAnsi="Calibri"/>
          <w:sz w:val="22"/>
        </w:rPr>
        <w:t>Statement date 1 Sep 2026 Number 24 |</w:t>
      </w:r>
      <w:r>
        <w:br/>
      </w:r>
      <w:r>
        <w:rPr>
          <w:rFonts w:ascii="Calibri" w:hAnsi="Calibri"/>
          <w:sz w:val="22"/>
        </w:rPr>
        <w:t>Your Current Account Statement |</w:t>
      </w:r>
      <w:r>
        <w:br/>
      </w:r>
      <w:r>
        <w:rPr>
          <w:rFonts w:ascii="Calibri" w:hAnsi="Calibri"/>
          <w:sz w:val="22"/>
        </w:rPr>
        <w:t>Date Transaction detaiis Payments - out Payments - in Balancel</w:t>
      </w:r>
      <w:r>
        <w:br/>
      </w:r>
      <w:r>
        <w:rPr>
          <w:rFonts w:ascii="Calibri" w:hAnsi="Calibri"/>
          <w:sz w:val="22"/>
        </w:rPr>
        <w:t>25 Aug 2026 BALANCE FORWARD 115,294.66</w:t>
      </w:r>
      <w:r>
        <w:br/>
      </w:r>
      <w:r>
        <w:rPr>
          <w:rFonts w:ascii="Calibri" w:hAnsi="Calibri"/>
          <w:sz w:val="22"/>
        </w:rPr>
        <w:t>POS24AUG AMZNMkiplace 123.56</w:t>
      </w:r>
      <w:r>
        <w:br/>
      </w:r>
      <w:r>
        <w:rPr>
          <w:rFonts w:ascii="Calibri" w:hAnsi="Calibri"/>
          <w:sz w:val="22"/>
        </w:rPr>
        <w:t>POS24AUG KILSARAN CLO 738.00 114,433.10</w:t>
      </w:r>
      <w:r>
        <w:br/>
      </w:r>
      <w:r>
        <w:rPr>
          <w:rFonts w:ascii="Calibri" w:hAnsi="Calibri"/>
          <w:sz w:val="22"/>
        </w:rPr>
        <w:t>26 Aug 2026 National Auto SEPA DD 45.60</w:t>
      </w:r>
      <w:r>
        <w:br/>
      </w:r>
      <w:r>
        <w:rPr>
          <w:rFonts w:ascii="Calibri" w:hAnsi="Calibri"/>
          <w:sz w:val="22"/>
        </w:rPr>
        <w:t>POS25AUG BLACKNIGHT | 22.14 114,365.36</w:t>
      </w:r>
      <w:r>
        <w:br/>
      </w:r>
      <w:r>
        <w:rPr>
          <w:rFonts w:ascii="Calibri" w:hAnsi="Calibri"/>
          <w:sz w:val="22"/>
        </w:rPr>
        <w:t>27 Aug 2026 POS26AUG AMZNMktplace 31.85</w:t>
      </w:r>
      <w:r>
        <w:br/>
      </w:r>
      <w:r>
        <w:rPr>
          <w:rFonts w:ascii="Calibri" w:hAnsi="Calibri"/>
          <w:sz w:val="22"/>
        </w:rPr>
        <w:t>AIC TRANSFER 343232 13,000.00</w:t>
      </w:r>
      <w:r>
        <w:br/>
      </w:r>
      <w:r>
        <w:rPr>
          <w:rFonts w:ascii="Calibri" w:hAnsi="Calibri"/>
          <w:sz w:val="22"/>
        </w:rPr>
        <w:t>POSC26AUG DUNNES STOR 19.00</w:t>
      </w:r>
      <w:r>
        <w:br/>
      </w:r>
      <w:r>
        <w:rPr>
          <w:rFonts w:ascii="Calibri" w:hAnsi="Calibri"/>
          <w:sz w:val="22"/>
        </w:rPr>
        <w:t>Revenue Commi SEPA DD 1,991.28</w:t>
      </w:r>
      <w:r>
        <w:br/>
      </w:r>
      <w:r>
        <w:rPr>
          <w:rFonts w:ascii="Calibri" w:hAnsi="Calibri"/>
          <w:sz w:val="22"/>
        </w:rPr>
        <w:t>EIR SEPA DD 52.99</w:t>
      </w:r>
      <w:r>
        <w:br/>
      </w:r>
      <w:r>
        <w:rPr>
          <w:rFonts w:ascii="Calibri" w:hAnsi="Calibri"/>
          <w:sz w:val="22"/>
        </w:rPr>
        <w:t>POS26AUG AMZNMktplace 253.67</w:t>
      </w:r>
      <w:r>
        <w:br/>
      </w:r>
      <w:r>
        <w:rPr>
          <w:rFonts w:ascii="Calibri" w:hAnsi="Calibri"/>
          <w:sz w:val="22"/>
        </w:rPr>
        <w:t>POS26AUG FLANAGAN TIM 312.69 124,767.58</w:t>
      </w:r>
      <w:r>
        <w:br/>
      </w:r>
      <w:r>
        <w:rPr>
          <w:rFonts w:ascii="Calibri" w:hAnsi="Calibri"/>
          <w:sz w:val="22"/>
        </w:rPr>
        <w:t>28 Aug 2026 B365 Cel buve Sia IP 991.68</w:t>
      </w:r>
      <w:r>
        <w:br/>
      </w:r>
      <w:r>
        <w:rPr>
          <w:rFonts w:ascii="Calibri" w:hAnsi="Calibri"/>
          <w:sz w:val="22"/>
        </w:rPr>
        <w:t>B365 Expo Sia IP 1,100.00</w:t>
      </w:r>
      <w:r>
        <w:br/>
      </w:r>
      <w:r>
        <w:rPr>
          <w:rFonts w:ascii="Calibri" w:hAnsi="Calibri"/>
          <w:sz w:val="22"/>
        </w:rPr>
        <w:t>B365 Gabriels Guke IP 273.63</w:t>
      </w:r>
      <w:r>
        <w:br/>
      </w:r>
      <w:r>
        <w:rPr>
          <w:rFonts w:ascii="Calibri" w:hAnsi="Calibri"/>
          <w:sz w:val="22"/>
        </w:rPr>
        <w:t>B365 Evgenii Kozhu IP 629.88</w:t>
      </w:r>
      <w:r>
        <w:br/>
      </w:r>
      <w:r>
        <w:rPr>
          <w:rFonts w:ascii="Calibri" w:hAnsi="Calibri"/>
          <w:sz w:val="22"/>
        </w:rPr>
        <w:t>B365 Adrian Brzesk IP 627.79 121,144.60</w:t>
      </w:r>
      <w:r>
        <w:br/>
      </w:r>
      <w:r>
        <w:rPr>
          <w:rFonts w:ascii="Calibri" w:hAnsi="Calibri"/>
          <w:sz w:val="22"/>
        </w:rPr>
        <w:t>31 Aug 2026 POS30AUG CERTA LIFFEY 40.00</w:t>
      </w:r>
      <w:r>
        <w:br/>
      </w:r>
      <w:r>
        <w:rPr>
          <w:rFonts w:ascii="Calibri" w:hAnsi="Calibri"/>
          <w:sz w:val="22"/>
        </w:rPr>
        <w:t>POS28AUG Autodoc AG 166.11</w:t>
      </w:r>
      <w:r>
        <w:br/>
      </w:r>
      <w:r>
        <w:rPr>
          <w:rFonts w:ascii="Calibri" w:hAnsi="Calibri"/>
          <w:sz w:val="22"/>
        </w:rPr>
        <w:t>POS28AUG FLANAGAN TIM 32.98</w:t>
      </w:r>
      <w:r>
        <w:br/>
      </w:r>
      <w:r>
        <w:rPr>
          <w:rFonts w:ascii="Calibri" w:hAnsi="Calibri"/>
          <w:sz w:val="22"/>
        </w:rPr>
        <w:t>365 Online MR GRAB H 492.00 120,413.51</w:t>
      </w:r>
      <w:r>
        <w:br/>
      </w:r>
      <w:r>
        <w:rPr>
          <w:rFonts w:ascii="Calibri" w:hAnsi="Calibri"/>
          <w:sz w:val="22"/>
        </w:rPr>
        <w:t>01 Sep 2026 B365 Alan Berrill IP 1,700.00</w:t>
      </w:r>
      <w:r>
        <w:br/>
      </w:r>
      <w:r>
        <w:rPr>
          <w:rFonts w:ascii="Calibri" w:hAnsi="Calibri"/>
          <w:sz w:val="22"/>
        </w:rPr>
        <w:t>B365 leva Sarabrja IP 1,809.61</w:t>
      </w:r>
      <w:r>
        <w:br/>
      </w:r>
      <w:r>
        <w:rPr>
          <w:rFonts w:ascii="Calibri" w:hAnsi="Calibri"/>
          <w:sz w:val="22"/>
        </w:rPr>
        <w:t>B365 Kaspars ip 2,114.14</w:t>
      </w:r>
      <w:r>
        <w:br/>
      </w:r>
      <w:r>
        <w:rPr>
          <w:rFonts w:ascii="Calibri" w:hAnsi="Calibri"/>
          <w:sz w:val="22"/>
        </w:rPr>
        <w:t>POSO1SEP AMZNMkiplace 22.17 114,767.59</w:t>
      </w:r>
    </w:p>
    <w:p>
      <w:r>
        <w:rPr>
          <w:rFonts w:ascii="Calibri" w:hAnsi="Calibri"/>
          <w:sz w:val="22"/>
        </w:rPr>
        <w:t>This is an eligible deposit under the Deposit Guarantee Scheme. For more information, please see the 'Deposit Guarantee Scheme -</w:t>
      </w:r>
      <w:r>
        <w:br/>
      </w:r>
      <w:r>
        <w:rPr>
          <w:rFonts w:ascii="Calibri" w:hAnsi="Calibri"/>
          <w:sz w:val="22"/>
        </w:rPr>
        <w:t>Depositor Information Sheet' which is available from your branch or on our website www.bankofireland.com/dgs</w:t>
      </w:r>
    </w:p>
    <w:p>
      <w:r>
        <w:rPr>
          <w:rFonts w:ascii="Calibri" w:hAnsi="Calibri"/>
          <w:sz w:val="22"/>
        </w:rPr>
        <w:t>All Business Borrowers are offered the option of an annual review,</w:t>
      </w:r>
      <w:r>
        <w:br/>
      </w:r>
      <w:r>
        <w:rPr>
          <w:rFonts w:ascii="Calibri" w:hAnsi="Calibri"/>
          <w:sz w:val="22"/>
        </w:rPr>
        <w:t>to include a review of all credit facility agreements, security &amp;</w:t>
      </w:r>
      <w:r>
        <w:br/>
      </w:r>
      <w:r>
        <w:rPr>
          <w:rFonts w:ascii="Calibri" w:hAnsi="Calibri"/>
          <w:sz w:val="22"/>
        </w:rPr>
        <w:t>alternative arrangements. To take up this offer, please call</w:t>
      </w:r>
    </w:p>
    <w:p>
      <w:r>
        <w:rPr>
          <w:rFonts w:ascii="Calibri" w:hAnsi="Calibri"/>
          <w:sz w:val="22"/>
        </w:rPr>
        <w:t>0818 200 372 &amp; we will arrange to set up the review meeting.</w:t>
      </w:r>
      <w:r>
        <w:br/>
      </w:r>
      <w:r>
        <w:rPr>
          <w:rFonts w:ascii="Calibri" w:hAnsi="Calibri"/>
          <w:sz w:val="22"/>
        </w:rPr>
        <w:t>Page 7 of 7</w:t>
      </w:r>
    </w:p>
    <w:p>
      <w:r>
        <w:rPr>
          <w:rFonts w:ascii="Calibri" w:hAnsi="Calibri"/>
          <w:sz w:val="22"/>
        </w:rPr>
        <w:t>racr and Company of the Bank of ireland is incorporated</w:t>
      </w: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